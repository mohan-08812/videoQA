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Appendix: Project Source Code</w:t>
      </w:r>
    </w:p>
    <w:p>
      <w:pPr>
        <w:spacing w:after="480"/>
      </w:pPr>
      <w:r>
        <w:t>This appendix contains all the main source code used in the VideoQA platform, covering both the UI frontend and the backend environment. Each script is presented under a separate heading corresponding to its filename.</w:t>
      </w:r>
    </w:p>
    <w:p>
      <w:pPr>
        <w:pStyle w:val="Heading2"/>
      </w:pPr>
      <w:r>
        <w:t>Code for index.html</w:t>
      </w:r>
    </w:p>
    <w:p>
      <w:r>
        <w:rPr>
          <w:i/>
        </w:rPr>
        <w:t>Path: index.html</w:t>
      </w:r>
    </w:p>
    <w:p>
      <w:pPr>
        <w:spacing w:after="480" w:line="200" w:lineRule="exact"/>
        <w:ind w:left="288" w:right="288"/>
      </w:pPr>
      <w:r>
        <w:rPr>
          <w:rFonts w:ascii="Courier New" w:hAnsi="Courier New"/>
          <w:sz w:val="16"/>
        </w:rPr>
        <w:t>&lt;!DOCTYPE html&gt;</w:t>
        <w:br/>
        <w:t>&lt;html lang="en" data-theme="dark"&gt;</w:t>
        <w:br/>
        <w:br/>
        <w:t>&lt;head&gt;</w:t>
        <w:br/>
        <w:t xml:space="preserve">  &lt;meta charset="UTF-8" /&gt;</w:t>
        <w:br/>
        <w:t xml:space="preserve">  &lt;meta name="viewport" content="width=device-width, initial-scale=1.0" /&gt;</w:t>
        <w:br/>
        <w:t xml:space="preserve">  &lt;title&gt;VideoQA – Multimodal Video Question Answering&lt;/title&gt;</w:t>
        <w:br/>
        <w:t xml:space="preserve">  &lt;meta name="description"</w:t>
        <w:br/>
        <w:t xml:space="preserve">    content="Ask questions about any video using AI-powered audio transcription, vision captions, and LLM reasoning." /&gt;</w:t>
        <w:br/>
        <w:t xml:space="preserve">  &lt;link rel="stylesheet" href="style.css" /&gt;</w:t>
        <w:br/>
        <w:t xml:space="preserve">  &lt;link rel="icon"</w:t>
        <w:br/>
        <w:t xml:space="preserve">    href="data:image/svg+xml,&lt;svg xmlns='http://www.w3.org/2000/svg' viewBox='0 0 100 100'&gt;&lt;text y='.9em' font-size='90'&gt;🎬&lt;/text&gt;&lt;/svg&gt;" /&gt;</w:t>
        <w:br/>
        <w:t>&lt;/head&gt;</w:t>
        <w:br/>
        <w:br/>
        <w:t>&lt;body&gt;</w:t>
        <w:br/>
        <w:br/>
        <w:t xml:space="preserve">  &lt;!-- ── Background Orbs ─────────────────────────────────── --&gt;</w:t>
        <w:br/>
        <w:t xml:space="preserve">  &lt;div class="bg-orbs" aria-hidden="true"&gt;</w:t>
        <w:br/>
        <w:t xml:space="preserve">    &lt;div class="orb orb-1"&gt;&lt;/div&gt;</w:t>
        <w:br/>
        <w:t xml:space="preserve">    &lt;div class="orb orb-2"&gt;&lt;/div&gt;</w:t>
        <w:br/>
        <w:t xml:space="preserve">    &lt;div class="orb orb-3"&gt;&lt;/div&gt;</w:t>
        <w:br/>
        <w:t xml:space="preserve">  &lt;/div&gt;</w:t>
        <w:br/>
        <w:br/>
        <w:t xml:space="preserve">  &lt;!-- ── App Root ────────────────────────────────────────── --&gt;</w:t>
        <w:br/>
        <w:t xml:space="preserve">  &lt;div id="app"&gt;</w:t>
        <w:br/>
        <w:br/>
        <w:t xml:space="preserve">    &lt;!-- ════════════════════════════════════════</w:t>
        <w:br/>
        <w:t xml:space="preserve">         HEADER</w:t>
        <w:br/>
        <w:t xml:space="preserve">    ════════════════════════════════════════ --&gt;</w:t>
        <w:br/>
        <w:t xml:space="preserve">    &lt;header class="header" role="banner"&gt;</w:t>
        <w:br/>
        <w:br/>
        <w:t xml:space="preserve">      &lt;!-- Logo --&gt;</w:t>
        <w:br/>
        <w:t xml:space="preserve">      &lt;a href="javascript:void(0)" class="header-logo" aria-label="VideoQA Home"&gt;</w:t>
        <w:br/>
        <w:t xml:space="preserve">        &lt;div class="logo-icon" aria-hidden="true"&gt;🎬&lt;/div&gt;</w:t>
        <w:br/>
        <w:t xml:space="preserve">        &lt;span class="logo-text"&gt;VideoQA&lt;/span&gt;</w:t>
        <w:br/>
        <w:t xml:space="preserve">      &lt;/a&gt;</w:t>
        <w:br/>
        <w:br/>
        <w:t xml:space="preserve">      &lt;!-- Tab navigation --&gt;</w:t>
        <w:br/>
        <w:t xml:space="preserve">      &lt;nav class="header-tabs" role="tablist" aria-label="Main navigation"&gt;</w:t>
        <w:br/>
        <w:t xml:space="preserve">        &lt;button class="tab-btn active" id="tab-ask" data-tab="ask" role="tab" type="button" aria-selected="true"</w:t>
        <w:br/>
        <w:t xml:space="preserve">          aria-controls="panel-ask" tabindex="0"&gt;</w:t>
        <w:br/>
        <w:t xml:space="preserve">          💬 Ask</w:t>
        <w:br/>
        <w:t xml:space="preserve">        &lt;/button&gt;</w:t>
        <w:br/>
        <w:br/>
        <w:t xml:space="preserve">        &lt;button class="tab-btn" id="tab-summarize" data-tab="summarize" role="tab" type="button" aria-selected="false"</w:t>
        <w:br/>
        <w:t xml:space="preserve">          aria-controls="panel-summarize" tabindex="-1"&gt;</w:t>
        <w:br/>
        <w:t xml:space="preserve">          📊 Summarize</w:t>
        <w:br/>
        <w:t xml:space="preserve">        &lt;/button&gt;</w:t>
        <w:br/>
        <w:br/>
        <w:t xml:space="preserve">        &lt;button class="tab-btn" id="tab-transcript" data-tab="transcript" role="tab" type="button" aria-selected="false"</w:t>
        <w:br/>
        <w:t xml:space="preserve">          aria-controls="panel-transcript" tabindex="-1"&gt;</w:t>
        <w:br/>
        <w:t xml:space="preserve">          📄 Transcript</w:t>
        <w:br/>
        <w:t xml:space="preserve">        &lt;/button&gt;</w:t>
        <w:br/>
        <w:t xml:space="preserve">      &lt;/nav&gt;</w:t>
        <w:br/>
        <w:br/>
        <w:t xml:space="preserve">      &lt;!-- Action buttons --&gt;</w:t>
        <w:br/>
        <w:t xml:space="preserve">      &lt;div class="header-actions"&gt;</w:t>
        <w:br/>
        <w:t xml:space="preserve">        &lt;button class="btn-ghost" id="how-btn" type="button" aria-label="How it works"&gt;</w:t>
        <w:br/>
        <w:t xml:space="preserve">          &lt;svg width="15" height="15" fill="none" stroke="currentColor" stroke-width="2" viewBox="0 0 24 24"</w:t>
        <w:br/>
        <w:t xml:space="preserve">            aria-hidden="true"&gt;</w:t>
        <w:br/>
        <w:t xml:space="preserve">            &lt;circle cx="12" cy="12" r="10" /&gt;</w:t>
        <w:br/>
        <w:t xml:space="preserve">            &lt;path d="M12 16v-4M12 8h.01" /&gt;</w:t>
        <w:br/>
        <w:t xml:space="preserve">          &lt;/svg&gt;</w:t>
        <w:br/>
        <w:t xml:space="preserve">          &lt;span&gt;How it works&lt;/span&gt;</w:t>
        <w:br/>
        <w:t xml:space="preserve">        &lt;/button&gt;</w:t>
        <w:br/>
        <w:br/>
        <w:t xml:space="preserve">        &lt;button class="btn-ghost" id="clear-btn" type="button" aria-label="Clear session"&gt;</w:t>
        <w:br/>
        <w:t xml:space="preserve">          &lt;svg width="14" height="14" fill="none" stroke="currentColor" stroke-width="2" viewBox="0 0 24 24"</w:t>
        <w:br/>
        <w:t xml:space="preserve">            aria-hidden="true"&gt;</w:t>
        <w:br/>
        <w:t xml:space="preserve">            &lt;path d="M3 6h18M19 6l-1 14H6L5 6M10 11v6M14 11v6M9 6V4h6v2" /&gt;</w:t>
        <w:br/>
        <w:t xml:space="preserve">          &lt;/svg&gt;</w:t>
        <w:br/>
        <w:t xml:space="preserve">          &lt;span&gt;Clear&lt;/span&gt;</w:t>
        <w:br/>
        <w:t xml:space="preserve">        &lt;/button&gt;</w:t>
        <w:br/>
        <w:br/>
        <w:t xml:space="preserve">        &lt;!-- Mobile history drawer toggle --&gt;</w:t>
        <w:br/>
        <w:t xml:space="preserve">        &lt;button class="btn-icon history-btn-mobile" id="history-mobile-btn" type="button" aria-label="View history"&gt;</w:t>
        <w:br/>
        <w:t xml:space="preserve">          &lt;svg width="16" height="16" fill="none" stroke="currentColor" stroke-width="2" viewBox="0 0 24 24"</w:t>
        <w:br/>
        <w:t xml:space="preserve">            aria-hidden="true"&gt;</w:t>
        <w:br/>
        <w:t xml:space="preserve">            &lt;path d="M12 8v4l3 3M3.05 11a9 9 0 1 0 .5-3" /&gt;</w:t>
        <w:br/>
        <w:t xml:space="preserve">            &lt;path d="M3 4v4h4" /&gt;</w:t>
        <w:br/>
        <w:t xml:space="preserve">          &lt;/svg&gt;</w:t>
        <w:br/>
        <w:t xml:space="preserve">        &lt;/button&gt;</w:t>
        <w:br/>
        <w:br/>
        <w:t xml:space="preserve">        &lt;button class="btn-icon" id="theme-toggle" type="button" aria-label="Toggle theme"&gt;☀️&lt;/button&gt;</w:t>
        <w:br/>
        <w:t xml:space="preserve">      &lt;/div&gt;</w:t>
        <w:br/>
        <w:t xml:space="preserve">    &lt;/header&gt;</w:t>
        <w:br/>
        <w:br/>
        <w:t xml:space="preserve">    &lt;!-- ════════════════════════════════════════</w:t>
        <w:br/>
        <w:t xml:space="preserve">         HERO</w:t>
        <w:br/>
        <w:t xml:space="preserve">    ════════════════════════════════════════ --&gt;</w:t>
        <w:br/>
        <w:t xml:space="preserve">    &lt;section class="hero" aria-labelledby="hero-title"&gt;</w:t>
        <w:br/>
        <w:t xml:space="preserve">      &lt;div class="hero-badge"&gt;</w:t>
        <w:br/>
        <w:t xml:space="preserve">        &lt;span class="dot" aria-hidden="true"&gt;&lt;/span&gt;</w:t>
        <w:br/>
        <w:t xml:space="preserve">        AI-Powered · Multimodal</w:t>
        <w:br/>
        <w:t xml:space="preserve">      &lt;/div&gt;</w:t>
        <w:br/>
        <w:t xml:space="preserve">      &lt;h1 id="hero-title"&gt;Ask any question about your video&lt;/h1&gt;</w:t>
        <w:br/>
        <w:t xml:space="preserve">      &lt;p&gt;Powered by audio transcription + vision captions + LLM reasoning&lt;/p&gt;</w:t>
        <w:br/>
        <w:br/>
        <w:t xml:space="preserve">      &lt;div class="feature-chips" role="list" aria-label="Features"&gt;</w:t>
        <w:br/>
        <w:t xml:space="preserve">        &lt;span class="chip" role="listitem"&gt;&lt;span class="ci"&gt;⚡&lt;/span&gt; Fast&lt;/span&gt;</w:t>
        <w:br/>
        <w:t xml:space="preserve">        &lt;span class="chip" role="listitem"&gt;&lt;span class="ci"&gt;🌍&lt;/span&gt; Multilingual&lt;/span&gt;</w:t>
        <w:br/>
        <w:t xml:space="preserve">        &lt;span class="chip" role="listitem"&gt;&lt;span class="ci"&gt;✂️&lt;/span&gt; Clip Retrieval&lt;/span&gt;</w:t>
        <w:br/>
        <w:t xml:space="preserve">        &lt;span class="chip" role="listitem"&gt;&lt;span class="ci"&gt;📝&lt;/span&gt; Summaries&lt;/span&gt;</w:t>
        <w:br/>
        <w:t xml:space="preserve">        &lt;span class="chip" role="listitem"&gt;&lt;span class="ci"&gt;📄&lt;/span&gt; Transcript Viewer&lt;/span&gt;</w:t>
        <w:br/>
        <w:t xml:space="preserve">      &lt;/div&gt;</w:t>
        <w:br/>
        <w:t xml:space="preserve">    &lt;/section&gt;</w:t>
        <w:br/>
        <w:br/>
        <w:t xml:space="preserve">    &lt;!-- ════════════════════════════════════════</w:t>
        <w:br/>
        <w:t xml:space="preserve">         UPLOAD PANEL (full width)</w:t>
        <w:br/>
        <w:t xml:space="preserve">    ════════════════════════════════════════ --&gt;</w:t>
        <w:br/>
        <w:t xml:space="preserve">    &lt;div style="padding: 0 var(--space-6); max-width:1300px; margin:0 auto; width:100%;"&gt;</w:t>
        <w:br/>
        <w:t xml:space="preserve">      &lt;div class="glass upload-panel"&gt;</w:t>
        <w:br/>
        <w:br/>
        <w:t xml:space="preserve">        &lt;!-- Drop zone --&gt;</w:t>
        <w:br/>
        <w:t xml:space="preserve">        &lt;div class="drop-zone" id="drop-zone" role="button" tabindex="0"</w:t>
        <w:br/>
        <w:t xml:space="preserve">          aria-label="Click or drag to upload a video file"&gt;</w:t>
        <w:br/>
        <w:t xml:space="preserve">          &lt;input type="file" id="file-input"</w:t>
        <w:br/>
        <w:t xml:space="preserve">            accept="video/mp4,video/quicktime,video/x-matroska,video/webm,.mp4,.mov,.mkv,.webm"</w:t>
        <w:br/>
        <w:t xml:space="preserve">            aria-label="Upload video file" /&gt;</w:t>
        <w:br/>
        <w:t xml:space="preserve">          &lt;span class="drop-icon" aria-hidden="true"&gt;📁&lt;/span&gt;</w:t>
        <w:br/>
        <w:t xml:space="preserve">          &lt;h3&gt;Drop your video here or click to upload&lt;/h3&gt;</w:t>
        <w:br/>
        <w:t xml:space="preserve">          &lt;p&gt;Supported formats: MP4, MOV, MKV, WebM&lt;/p&gt;</w:t>
        <w:br/>
        <w:t xml:space="preserve">          &lt;div class="drop-formats" aria-label="Supported formats"&gt;</w:t>
        <w:br/>
        <w:t xml:space="preserve">            &lt;span class="fmt-badge"&gt;.mp4&lt;/span&gt;</w:t>
        <w:br/>
        <w:t xml:space="preserve">            &lt;span class="fmt-badge"&gt;.mov&lt;/span&gt;</w:t>
        <w:br/>
        <w:t xml:space="preserve">            &lt;span class="fmt-badge"&gt;.mkv&lt;/span&gt;</w:t>
        <w:br/>
        <w:t xml:space="preserve">            &lt;span class="fmt-badge"&gt;.webm&lt;/span&gt;</w:t>
        <w:br/>
        <w:t xml:space="preserve">          &lt;/div&gt;</w:t>
        <w:br/>
        <w:t xml:space="preserve">          &lt;div class="or-divider" style="margin: 20px 0; font-size: 14px; color: var(--text-muted); text-transform: uppercase; letter-spacing: 1px;"&gt;— OR —&lt;/div&gt;</w:t>
        <w:br/>
        <w:t xml:space="preserve">          &lt;div class="url-upload" style="display: flex; gap: 8px; width: 80%; max-width: 400px; margin: 0 auto;" onclick="event.stopPropagation()"&gt;</w:t>
        <w:br/>
        <w:t xml:space="preserve">            &lt;input type="url" id="url-input" class="select-styled" placeholder="Paste video URL (YouTube, direct links, etc.)" style="width: 100%; flex: 1; min-width: 0;" aria-label="Video URL"&gt;</w:t>
        <w:br/>
        <w:t xml:space="preserve">            &lt;button class="btn-secondary" id="add-url-btn" type="button" style="white-space: nowrap;"&gt;Add URL&lt;/button&gt;</w:t>
        <w:br/>
        <w:t xml:space="preserve">          &lt;/div&gt;</w:t>
        <w:br/>
        <w:t xml:space="preserve">        &lt;/div&gt;</w:t>
        <w:br/>
        <w:br/>
        <w:t xml:space="preserve">        &lt;!-- File info --&gt;</w:t>
        <w:br/>
        <w:t xml:space="preserve">        &lt;div class="file-info" id="file-info" role="status" aria-live="polite"&gt;</w:t>
        <w:br/>
        <w:t xml:space="preserve">          &lt;span class="file-icon" aria-hidden="true"&gt;🎥&lt;/span&gt;</w:t>
        <w:br/>
        <w:t xml:space="preserve">          &lt;div class="file-meta"&gt;</w:t>
        <w:br/>
        <w:t xml:space="preserve">            &lt;div class="file-name" id="file-name-display"&gt;—&lt;/div&gt;</w:t>
        <w:br/>
        <w:t xml:space="preserve">            &lt;div class="file-detail" id="file-detail-display"&gt;—&lt;/div&gt;</w:t>
        <w:br/>
        <w:t xml:space="preserve">          &lt;/div&gt;</w:t>
        <w:br/>
        <w:t xml:space="preserve">          &lt;button class="file-remove" id="file-remove" type="button" aria-label="Remove file"&gt;✕&lt;/button&gt;</w:t>
        <w:br/>
        <w:t xml:space="preserve">        &lt;/div&gt;</w:t>
        <w:br/>
        <w:br/>
        <w:t xml:space="preserve">        &lt;!-- Video preview --&gt;</w:t>
        <w:br/>
        <w:t xml:space="preserve">        &lt;div class="video-preview-wrap" id="video-preview-wrap"&gt;</w:t>
        <w:br/>
        <w:t xml:space="preserve">          &lt;video id="video-preview" controls preload="metadata" aria-label="Video preview"&gt;&lt;/video&gt;</w:t>
        <w:br/>
        <w:t xml:space="preserve">          </w:t>
        <w:br/>
        <w:t xml:space="preserve">          &lt;!-- Manual Selection Tools --&gt;</w:t>
        <w:br/>
        <w:t xml:space="preserve">          &lt;div class="manual-selection-tools" id="manual-selection-tools" style="display: none; flex-direction: column; gap: 10px; margin-top: 15px; padding: 15px; background: rgba(255,255,255,0.05); border-radius: 8px;"&gt;</w:t>
        <w:br/>
        <w:t xml:space="preserve">            &lt;div style="display: flex; gap: 15px; flex-wrap: wrap; align-items: center;"&gt;</w:t>
        <w:br/>
        <w:t xml:space="preserve">              &lt;div class="form-group" style="margin: 0; flex: 1; min-width: 120px;"&gt;</w:t>
        <w:br/>
        <w:t xml:space="preserve">                &lt;label class="form-label" for="manual-start"&gt;Start Time (sec)&lt;/label&gt;</w:t>
        <w:br/>
        <w:t xml:space="preserve">                &lt;input type="number" id="manual-start" class="select-styled" placeholder="0" min="0" step="0.1" style="width: 100%;"&gt;</w:t>
        <w:br/>
        <w:t xml:space="preserve">              &lt;/div&gt;</w:t>
        <w:br/>
        <w:t xml:space="preserve">              &lt;div class="form-group" style="margin: 0; flex: 1; min-width: 120px;"&gt;</w:t>
        <w:br/>
        <w:t xml:space="preserve">                &lt;label class="form-label" for="manual-end"&gt;End Time (sec)&lt;/label&gt;</w:t>
        <w:br/>
        <w:t xml:space="preserve">                &lt;input type="number" id="manual-end" class="select-styled" placeholder="All" min="0" step="0.1" style="width: 100%;"&gt;</w:t>
        <w:br/>
        <w:t xml:space="preserve">              &lt;/div&gt;</w:t>
        <w:br/>
        <w:t xml:space="preserve">              &lt;button class="btn-secondary" id="add-frame-btn" type="button" style="margin-top: 24px; white-space: nowrap;"&gt;📸 Add Current Frame&lt;/button&gt;</w:t>
        <w:br/>
        <w:t xml:space="preserve">            &lt;/div&gt;</w:t>
        <w:br/>
        <w:t xml:space="preserve">            &lt;div id="manual-frames-list" style="display: flex; gap: 8px; flex-wrap: wrap;"&gt;&lt;/div&gt;</w:t>
        <w:br/>
        <w:t xml:space="preserve">            &lt;p style="font-size: 12px; color: var(--text-muted); margin: 0;"&gt;Optional: Specify a start/end time to process a sub-clip, and manually pick keyframes. Leave blank to process the whole video automatically.&lt;/p&gt;</w:t>
        <w:br/>
        <w:t xml:space="preserve">          &lt;/div&gt;</w:t>
        <w:br/>
        <w:t xml:space="preserve">        &lt;/div&gt;</w:t>
        <w:br/>
        <w:br/>
        <w:t xml:space="preserve">        &lt;!-- Controls --&gt;</w:t>
        <w:br/>
        <w:t xml:space="preserve">        &lt;div class="upload-controls"&gt;</w:t>
        <w:br/>
        <w:t xml:space="preserve">          &lt;div class="form-group"&gt;</w:t>
        <w:br/>
        <w:t xml:space="preserve">            &lt;label class="form-label" for="language-select"&gt;Language&lt;/label&gt;</w:t>
        <w:br/>
        <w:t xml:space="preserve">            &lt;select class="select-styled" id="language-select" aria-label="Select language"&gt;</w:t>
        <w:br/>
        <w:t xml:space="preserve">              &lt;optgroup label="🌍 World Languages"&gt;</w:t>
        <w:br/>
        <w:t xml:space="preserve">                &lt;option value="en"&gt;English&lt;/option&gt;</w:t>
        <w:br/>
        <w:t xml:space="preserve">                &lt;option value="es"&gt;Spanish&lt;/option&gt;</w:t>
        <w:br/>
        <w:t xml:space="preserve">                &lt;option value="fr"&gt;French&lt;/option&gt;</w:t>
        <w:br/>
        <w:t xml:space="preserve">                &lt;option value="de"&gt;German&lt;/option&gt;</w:t>
        <w:br/>
        <w:t xml:space="preserve">                &lt;option value="zh"&gt;Chinese&lt;/option&gt;</w:t>
        <w:br/>
        <w:t xml:space="preserve">                &lt;option value="ar"&gt;Arabic&lt;/option&gt;</w:t>
        <w:br/>
        <w:t xml:space="preserve">                &lt;option value="ja"&gt;Japanese&lt;/option&gt;</w:t>
        <w:br/>
        <w:t xml:space="preserve">                &lt;option value="ko"&gt;Korean&lt;/option&gt;</w:t>
        <w:br/>
        <w:t xml:space="preserve">                &lt;option value="pt"&gt;Portuguese&lt;/option&gt;</w:t>
        <w:br/>
        <w:t xml:space="preserve">                &lt;option value="ru"&gt;Russian&lt;/option&gt;</w:t>
        <w:br/>
        <w:t xml:space="preserve">                &lt;option value="it"&gt;Italian&lt;/option&gt;</w:t>
        <w:br/>
        <w:t xml:space="preserve">              &lt;/optgroup&gt;</w:t>
        <w:br/>
        <w:t xml:space="preserve">              &lt;optgroup label="🇮🇳 Indian Languages"&gt;</w:t>
        <w:br/>
        <w:t xml:space="preserve">                &lt;option value="hi"&gt;Hindi (हिन्दी)&lt;/option&gt;</w:t>
        <w:br/>
        <w:t xml:space="preserve">                &lt;option value="te"&gt;Telugu (తెలుగు)&lt;/option&gt;</w:t>
        <w:br/>
        <w:t xml:space="preserve">                &lt;option value="ta"&gt;Tamil (தமிழ்)&lt;/option&gt;</w:t>
        <w:br/>
        <w:t xml:space="preserve">                &lt;option value="kn"&gt;Kannada (ಕನ್ನಡ)&lt;/option&gt;</w:t>
        <w:br/>
        <w:t xml:space="preserve">                &lt;option value="ml"&gt;Malayalam (മലയാളം)&lt;/option&gt;</w:t>
        <w:br/>
        <w:t xml:space="preserve">                &lt;option value="mr"&gt;Marathi (मराठी)&lt;/option&gt;</w:t>
        <w:br/>
        <w:t xml:space="preserve">                &lt;option value="bn"&gt;Bengali (বাংলা)&lt;/option&gt;</w:t>
        <w:br/>
        <w:t xml:space="preserve">                &lt;option value="pa"&gt;Punjabi (ਪੰਜਾਬੀ)&lt;/option&gt;</w:t>
        <w:br/>
        <w:t xml:space="preserve">                &lt;option value="gu"&gt;Gujarati (ગુજરાતી)&lt;/option&gt;</w:t>
        <w:br/>
        <w:t xml:space="preserve">                &lt;option value="ur"&gt;Urdu (اردو)&lt;/option&gt;</w:t>
        <w:br/>
        <w:t xml:space="preserve">              &lt;/optgroup&gt;</w:t>
        <w:br/>
        <w:t xml:space="preserve">            &lt;/select&gt;</w:t>
        <w:br/>
        <w:t xml:space="preserve">          &lt;/div&gt;</w:t>
        <w:br/>
        <w:br/>
        <w:t xml:space="preserve">          &lt;div class="form-group"&gt;</w:t>
        <w:br/>
        <w:t xml:space="preserve">            &lt;label class="form-label"&gt;Processing Mode&lt;/label&gt;</w:t>
        <w:br/>
        <w:t xml:space="preserve">            &lt;div class="mode-toggle" role="group" aria-label="Processing mode"&gt;</w:t>
        <w:br/>
        <w:t xml:space="preserve">              &lt;button class="mode-opt active" data-mode="fast" type="button" aria-pressed="true"&gt;⚡ Fast QA&lt;/button&gt;</w:t>
        <w:br/>
        <w:t xml:space="preserve">              &lt;button class="mode-opt" data-mode="full" type="button" aria-pressed="false"&gt;🔬 QA + Clip</w:t>
        <w:br/>
        <w:t xml:space="preserve">                Retrieval&lt;/button&gt;</w:t>
        <w:br/>
        <w:t xml:space="preserve">            &lt;/div&gt;</w:t>
        <w:br/>
        <w:t xml:space="preserve">          &lt;/div&gt;</w:t>
        <w:br/>
        <w:br/>
        <w:t xml:space="preserve">          &lt;button class="btn-primary" id="process-btn" type="button" disabled aria-label="Process video"&gt;</w:t>
        <w:br/>
        <w:t xml:space="preserve">            &lt;svg width="16" height="16" fill="none" stroke="currentColor" stroke-width="2.5" viewBox="0 0 24 24"</w:t>
        <w:br/>
        <w:t xml:space="preserve">              aria-hidden="true"&gt;</w:t>
        <w:br/>
        <w:t xml:space="preserve">              &lt;polygon points="5 3 19 12 5 21 5 3" /&gt;</w:t>
        <w:br/>
        <w:t xml:space="preserve">            &lt;/svg&gt;</w:t>
        <w:br/>
        <w:t xml:space="preserve">            Process Video</w:t>
        <w:br/>
        <w:t xml:space="preserve">          &lt;/button&gt;</w:t>
        <w:br/>
        <w:t xml:space="preserve">        &lt;/div&gt;</w:t>
        <w:br/>
        <w:br/>
        <w:t xml:space="preserve">        &lt;!-- Progress Timeline --&gt;</w:t>
        <w:br/>
        <w:t xml:space="preserve">        &lt;div class="progress-panel" id="progress-panel" role="status" aria-live="polite"</w:t>
        <w:br/>
        <w:t xml:space="preserve">          aria-label="Processing progress"&gt;</w:t>
        <w:br/>
        <w:t xml:space="preserve">          &lt;div class="progress-header"&gt;</w:t>
        <w:br/>
        <w:t xml:space="preserve">            &lt;span class="progress-title" id="progress-status"&gt;Starting…&lt;/span&gt;</w:t>
        <w:br/>
        <w:t xml:space="preserve">            &lt;span class="progress-pct" id="progress-pct"&gt;0%&lt;/span&gt;</w:t>
        <w:br/>
        <w:t xml:space="preserve">          &lt;/div&gt;</w:t>
        <w:br/>
        <w:t xml:space="preserve">          &lt;div class="progress-bar-outer" role="progressbar" aria-valuemin="0" aria-valuemax="100" aria-valuenow="0"&gt;</w:t>
        <w:br/>
        <w:t xml:space="preserve">            &lt;div class="progress-bar-inner" id="progress-bar"&gt;&lt;/div&gt;</w:t>
        <w:br/>
        <w:t xml:space="preserve">          &lt;/div&gt;</w:t>
        <w:br/>
        <w:t xml:space="preserve">          &lt;div class="progress-steps" id="progress-steps"&gt;</w:t>
        <w:br/>
        <w:t xml:space="preserve">            &lt;!-- Populated by JS --&gt;</w:t>
        <w:br/>
        <w:t xml:space="preserve">          &lt;/div&gt;</w:t>
        <w:br/>
        <w:t xml:space="preserve">        &lt;/div&gt;</w:t>
        <w:br/>
        <w:br/>
        <w:t xml:space="preserve">      &lt;/div&gt;</w:t>
        <w:br/>
        <w:t xml:space="preserve">    &lt;/div&gt;</w:t>
        <w:br/>
        <w:br/>
        <w:t xml:space="preserve">    &lt;!-- ════════════════════════════════════════</w:t>
        <w:br/>
        <w:t xml:space="preserve">         MAIN LAYOUT (Content + Sidebar)</w:t>
        <w:br/>
        <w:t xml:space="preserve">    ════════════════════════════════════════ --&gt;</w:t>
        <w:br/>
        <w:t xml:space="preserve">    &lt;div class="main-layout"&gt;</w:t>
        <w:br/>
        <w:br/>
        <w:t xml:space="preserve">      &lt;!-- CONTENT AREA --&gt;</w:t>
        <w:br/>
        <w:t xml:space="preserve">      &lt;main class="content-area" role="main"&gt;</w:t>
        <w:br/>
        <w:br/>
        <w:t xml:space="preserve">        &lt;!-- ── ASK TAB ───────────────────────────── --&gt;</w:t>
        <w:br/>
        <w:t xml:space="preserve">        &lt;section class="tab-panel active" id="panel-ask" role="tabpanel" aria-labelledby="tab-ask"&gt;</w:t>
        <w:br/>
        <w:t xml:space="preserve">          &lt;div id="ask-content"&gt;</w:t>
        <w:br/>
        <w:t xml:space="preserve">            &lt;!-- Populated by JS (demo state → ready state after processing) --&gt;</w:t>
        <w:br/>
        <w:t xml:space="preserve">          &lt;/div&gt;</w:t>
        <w:br/>
        <w:t xml:space="preserve">        &lt;/section&gt;</w:t>
        <w:br/>
        <w:br/>
        <w:t xml:space="preserve">        &lt;!-- ── SUMMARIZE TAB ─────────────────────── --&gt;</w:t>
        <w:br/>
        <w:t xml:space="preserve">        &lt;section class="tab-panel" id="panel-summarize" role="tabpanel" aria-labelledby="tab-summarize" hidden&gt;</w:t>
        <w:br/>
        <w:t xml:space="preserve">          &lt;div id="summarize-content"&gt;</w:t>
        <w:br/>
        <w:t xml:space="preserve">            &lt;!-- Populated by JS --&gt;</w:t>
        <w:br/>
        <w:t xml:space="preserve">          &lt;/div&gt;</w:t>
        <w:br/>
        <w:t xml:space="preserve">        &lt;/section&gt;</w:t>
        <w:br/>
        <w:br/>
        <w:t xml:space="preserve">        &lt;!-- ── TRANSCRIPT TAB ────────────────────── --&gt;</w:t>
        <w:br/>
        <w:t xml:space="preserve">        &lt;section class="tab-panel" id="panel-transcript" role="tabpanel" aria-labelledby="tab-transcript" hidden&gt;</w:t>
        <w:br/>
        <w:t xml:space="preserve">          &lt;div id="transcript-content" style="overflow:hidden; border-radius:var(--radius-lg);" class="glass"&gt;</w:t>
        <w:br/>
        <w:t xml:space="preserve">            &lt;!-- Populated by JS --&gt;</w:t>
        <w:br/>
        <w:t xml:space="preserve">          &lt;/div&gt;</w:t>
        <w:br/>
        <w:t xml:space="preserve">        &lt;/section&gt;</w:t>
        <w:br/>
        <w:br/>
        <w:t xml:space="preserve">      &lt;/main&gt;</w:t>
        <w:br/>
        <w:br/>
        <w:t xml:space="preserve">      &lt;!-- HISTORY SIDEBAR --&gt;</w:t>
        <w:br/>
        <w:t xml:space="preserve">      &lt;aside class="sidebar" id="sidebar" aria-label="Q&amp;A History"&gt;</w:t>
        <w:br/>
        <w:t xml:space="preserve">        &lt;div class="glass history-card"&gt;</w:t>
        <w:br/>
        <w:t xml:space="preserve">          &lt;div class="history-header"&gt;</w:t>
        <w:br/>
        <w:t xml:space="preserve">            &lt;h3&gt;🕐 History&lt;/h3&gt;</w:t>
        <w:br/>
        <w:t xml:space="preserve">            &lt;span class="history-count" id="history-count"&gt;0&lt;/span&gt;</w:t>
        <w:br/>
        <w:t xml:space="preserve">          &lt;/div&gt;</w:t>
        <w:br/>
        <w:t xml:space="preserve">          &lt;div class="history-list" id="history-list" role="list"&gt;</w:t>
        <w:br/>
        <w:t xml:space="preserve">            &lt;div class="history-empty"&gt;No questions yet.&lt;br&gt;Ask something to get started.&lt;/div&gt;</w:t>
        <w:br/>
        <w:t xml:space="preserve">          &lt;/div&gt;</w:t>
        <w:br/>
        <w:t xml:space="preserve">        &lt;/div&gt;</w:t>
        <w:br/>
        <w:t xml:space="preserve">      &lt;/aside&gt;</w:t>
        <w:br/>
        <w:br/>
        <w:t xml:space="preserve">    &lt;/div&gt;</w:t>
        <w:br/>
        <w:br/>
        <w:t xml:space="preserve">    &lt;!-- ════════════════════════════════════════</w:t>
        <w:br/>
        <w:t xml:space="preserve">         "HOW IT WORKS" MODAL</w:t>
        <w:br/>
        <w:t xml:space="preserve">    ════════════════════════════════════════ --&gt;</w:t>
        <w:br/>
        <w:t xml:space="preserve">    &lt;div class="modal-overlay" id="how-modal" role="dialog" aria-modal="true" aria-labelledby="modal-title" hidden&gt;</w:t>
        <w:br/>
        <w:t xml:space="preserve">      &lt;div class="glass modal-box"&gt;</w:t>
        <w:br/>
        <w:t xml:space="preserve">        &lt;div class="modal-header"&gt;</w:t>
        <w:br/>
        <w:t xml:space="preserve">          &lt;h2 id="modal-title"&gt;How VideoQA Works&lt;/h2&gt;</w:t>
        <w:br/>
        <w:t xml:space="preserve">          &lt;button class="modal-close" id="modal-close" type="button" aria-label="Close modal"&gt;✕&lt;/button&gt;</w:t>
        <w:br/>
        <w:t xml:space="preserve">        &lt;/div&gt;</w:t>
        <w:br/>
        <w:br/>
        <w:t xml:space="preserve">        &lt;div class="how-steps"&gt;</w:t>
        <w:br/>
        <w:t xml:space="preserve">          &lt;div class="how-step"&gt;</w:t>
        <w:br/>
        <w:t xml:space="preserve">            &lt;div class="how-num"&gt;1&lt;/div&gt;</w:t>
        <w:br/>
        <w:t xml:space="preserve">            &lt;div&gt;</w:t>
        <w:br/>
        <w:t xml:space="preserve">              &lt;h4&gt;📁 Upload Your Video&lt;/h4&gt;</w:t>
        <w:br/>
        <w:t xml:space="preserve">              &lt;p&gt;Drag and drop any MP4, MOV, or MKV video. Select your language for accurate transcription.&lt;/p&gt;</w:t>
        <w:br/>
        <w:t xml:space="preserve">            &lt;/div&gt;</w:t>
        <w:br/>
        <w:t xml:space="preserve">          &lt;/div&gt;</w:t>
        <w:br/>
        <w:br/>
        <w:t xml:space="preserve">          &lt;div class="how-step"&gt;</w:t>
        <w:br/>
        <w:t xml:space="preserve">            &lt;div class="how-num"&gt;2&lt;/div&gt;</w:t>
        <w:br/>
        <w:t xml:space="preserve">            &lt;div&gt;</w:t>
        <w:br/>
        <w:t xml:space="preserve">              &lt;h4&gt;🔊 Audio Transcription&lt;/h4&gt;</w:t>
        <w:br/>
        <w:t xml:space="preserve">              &lt;p&gt;The audio is extracted and transcribed using Whisper — a state-of-the-art multilingual speech</w:t>
        <w:br/>
        <w:t xml:space="preserve">                recognition model.&lt;/p&gt;</w:t>
        <w:br/>
        <w:t xml:space="preserve">            &lt;/div&gt;</w:t>
        <w:br/>
        <w:t xml:space="preserve">          &lt;/div&gt;</w:t>
        <w:br/>
        <w:br/>
        <w:t xml:space="preserve">          &lt;div class="how-step"&gt;</w:t>
        <w:br/>
        <w:t xml:space="preserve">            &lt;div class="how-num"&gt;3&lt;/div&gt;</w:t>
        <w:br/>
        <w:t xml:space="preserve">            &lt;div&gt;</w:t>
        <w:br/>
        <w:t xml:space="preserve">              &lt;h4&gt;👁️ Visual Understanding&lt;/h4&gt;</w:t>
        <w:br/>
        <w:t xml:space="preserve">              &lt;p&gt;Key frames are extracted and described using vision models, capturing what's shown on screen.&lt;/p&gt;</w:t>
        <w:br/>
        <w:t xml:space="preserve">            &lt;/div&gt;</w:t>
        <w:br/>
        <w:t xml:space="preserve">          &lt;/div&gt;</w:t>
        <w:br/>
        <w:br/>
        <w:t xml:space="preserve">          &lt;div class="how-step"&gt;</w:t>
        <w:br/>
        <w:t xml:space="preserve">            &lt;div class="how-num"&gt;4&lt;/div&gt;</w:t>
        <w:br/>
        <w:t xml:space="preserve">            &lt;div&gt;</w:t>
        <w:br/>
        <w:t xml:space="preserve">              &lt;h4&gt;🧠 LLM Reasoning&lt;/h4&gt;</w:t>
        <w:br/>
        <w:t xml:space="preserve">              &lt;p&gt;Your question is answered by an LLM with full context of the transcript + visual captions, finding the</w:t>
        <w:br/>
        <w:t xml:space="preserve">                most relevant clip.&lt;/p&gt;</w:t>
        <w:br/>
        <w:t xml:space="preserve">            &lt;/div&gt;</w:t>
        <w:br/>
        <w:t xml:space="preserve">          &lt;/div&gt;</w:t>
        <w:br/>
        <w:br/>
        <w:t xml:space="preserve">          &lt;div class="how-step"&gt;</w:t>
        <w:br/>
        <w:t xml:space="preserve">            &lt;div class="how-num"&gt;5&lt;/div&gt;</w:t>
        <w:br/>
        <w:t xml:space="preserve">            &lt;div&gt;</w:t>
        <w:br/>
        <w:t xml:space="preserve">              &lt;h4&gt;📊 Summaries &amp; Insights&lt;/h4&gt;</w:t>
        <w:br/>
        <w:t xml:space="preserve">              &lt;p&gt;Get video summaries, transcript key points, action items, and keywords — all AI-generated instantly.</w:t>
        <w:br/>
        <w:t xml:space="preserve">              &lt;/p&gt;</w:t>
        <w:br/>
        <w:t xml:space="preserve">            &lt;/div&gt;</w:t>
        <w:br/>
        <w:t xml:space="preserve">          &lt;/div&gt;</w:t>
        <w:br/>
        <w:t xml:space="preserve">        &lt;/div&gt;</w:t>
        <w:br/>
        <w:t xml:space="preserve">      &lt;/div&gt;</w:t>
        <w:br/>
        <w:t xml:space="preserve">    &lt;/div&gt;</w:t>
        <w:br/>
        <w:br/>
        <w:t xml:space="preserve">    &lt;!-- ════════════════════════════════════════</w:t>
        <w:br/>
        <w:t xml:space="preserve">         FOOTER</w:t>
        <w:br/>
        <w:t xml:space="preserve">    ════════════════════════════════════════ --&gt;</w:t>
        <w:br/>
        <w:t xml:space="preserve">    &lt;footer class="footer"&gt;</w:t>
        <w:br/>
        <w:t xml:space="preserve">      &lt;p&gt;</w:t>
        <w:br/>
        <w:t xml:space="preserve">        VideoQA · Multimodal AI · Built with 🧠 &amp;amp; ☕ ·</w:t>
        <w:br/>
        <w:t xml:space="preserve">        &lt;a href="javascript:void(0)" aria-label="View project on GitHub"&gt;View on GitHub&lt;/a&gt;</w:t>
        <w:br/>
        <w:t xml:space="preserve">      &lt;/p&gt;</w:t>
        <w:br/>
        <w:t xml:space="preserve">    &lt;/footer&gt;</w:t>
        <w:br/>
        <w:br/>
        <w:t xml:space="preserve">  &lt;/div&gt;</w:t>
        <w:br/>
        <w:br/>
        <w:t xml:space="preserve">  &lt;!-- ── Toast Container ─────────────────────────────────── --&gt;</w:t>
        <w:br/>
        <w:t xml:space="preserve">  &lt;div class="toast-container" id="toast-container" aria-live="assertive" aria-atomic="true"&gt;&lt;/div&gt;</w:t>
        <w:br/>
        <w:br/>
        <w:t xml:space="preserve">  &lt;!-- ── Scripts ─────────────────────────────────────────── --&gt;</w:t>
        <w:br/>
        <w:t xml:space="preserve">  &lt;script src="mock.js"&gt;&lt;/script&gt;</w:t>
        <w:br/>
        <w:t xml:space="preserve">  &lt;script src="api.js"&gt;&lt;/script&gt;</w:t>
        <w:br/>
        <w:t xml:space="preserve">  &lt;script src="app.js"&gt;&lt;/script&gt;</w:t>
        <w:br/>
        <w:br/>
        <w:t>&lt;/body&gt;</w:t>
        <w:br/>
        <w:br/>
        <w:t>&lt;/html&gt;</w:t>
      </w:r>
    </w:p>
    <w:p>
      <w:pPr>
        <w:pStyle w:val="Heading2"/>
      </w:pPr>
      <w:r>
        <w:t>Code for style.css</w:t>
      </w:r>
    </w:p>
    <w:p>
      <w:r>
        <w:rPr>
          <w:i/>
        </w:rPr>
        <w:t>Path: style.css</w:t>
      </w:r>
    </w:p>
    <w:p>
      <w:pPr>
        <w:spacing w:after="480" w:line="200" w:lineRule="exact"/>
        <w:ind w:left="288" w:right="288"/>
      </w:pPr>
      <w:r>
        <w:rPr>
          <w:rFonts w:ascii="Courier New" w:hAnsi="Courier New"/>
          <w:sz w:val="16"/>
        </w:rPr>
        <w:t>/* =========================================================</w:t>
        <w:br/>
        <w:t xml:space="preserve">   VideoQA – Premium Design System CSS</w:t>
        <w:br/>
        <w:t xml:space="preserve">   Dark-first, glassmorphism, responsive, animated</w:t>
        <w:br/>
        <w:t xml:space="preserve">   ========================================================= */</w:t>
        <w:br/>
        <w:br/>
        <w:t>/* ── Google Fonts ──────────────────────────────────────── */</w:t>
        <w:br/>
        <w:t>@import url('https://fonts.googleapis.com/css2?family=Inter:wght@300;400;500;600;700;800&amp;family=JetBrains+Mono:wght@400;500&amp;display=swap');</w:t>
        <w:br/>
        <w:br/>
        <w:t>/* ── CSS Custom Properties ─────────────────────────────── */</w:t>
        <w:br/>
        <w:t>:root {</w:t>
        <w:br/>
        <w:t xml:space="preserve">  /* Spacing */</w:t>
        <w:br/>
        <w:t xml:space="preserve">  --space-1: 4px;</w:t>
        <w:br/>
        <w:t xml:space="preserve">  --space-2: 8px;</w:t>
        <w:br/>
        <w:t xml:space="preserve">  --space-3: 12px;</w:t>
        <w:br/>
        <w:t xml:space="preserve">  --space-4: 16px;</w:t>
        <w:br/>
        <w:t xml:space="preserve">  --space-5: 20px;</w:t>
        <w:br/>
        <w:t xml:space="preserve">  --space-6: 24px;</w:t>
        <w:br/>
        <w:t xml:space="preserve">  --space-8: 32px;</w:t>
        <w:br/>
        <w:t xml:space="preserve">  --space-10: 40px;</w:t>
        <w:br/>
        <w:t xml:space="preserve">  --space-12: 48px;</w:t>
        <w:br/>
        <w:br/>
        <w:t xml:space="preserve">  /* Radius */</w:t>
        <w:br/>
        <w:t xml:space="preserve">  --radius-sm: 8px;</w:t>
        <w:br/>
        <w:t xml:space="preserve">  --radius-md: 14px;</w:t>
        <w:br/>
        <w:t xml:space="preserve">  --radius-lg: 20px;</w:t>
        <w:br/>
        <w:t xml:space="preserve">  --radius-xl: 28px;</w:t>
        <w:br/>
        <w:br/>
        <w:t xml:space="preserve">  /* Transitions */</w:t>
        <w:br/>
        <w:t xml:space="preserve">  --ease: cubic-bezier(0.4, 0, 0.2, 1);</w:t>
        <w:br/>
        <w:t xml:space="preserve">  --transition: 0.22s var(--ease);</w:t>
        <w:br/>
        <w:t xml:space="preserve">  --transition-slow: 0.45s var(--ease);</w:t>
        <w:br/>
        <w:br/>
        <w:t xml:space="preserve">  /* Typography */</w:t>
        <w:br/>
        <w:t xml:space="preserve">  --font-sans: 'Inter', system-ui, sans-serif;</w:t>
        <w:br/>
        <w:t xml:space="preserve">  --font-mono: 'JetBrains Mono', 'Fira Code', monospace;</w:t>
        <w:br/>
        <w:br/>
        <w:t xml:space="preserve">  /* Shadows */</w:t>
        <w:br/>
        <w:t xml:space="preserve">  --shadow-sm: 0 2px 8px rgba(0, 0, 0, 0.25);</w:t>
        <w:br/>
        <w:t xml:space="preserve">  --shadow-md: 0 8px 24px rgba(0, 0, 0, 0.35);</w:t>
        <w:br/>
        <w:t xml:space="preserve">  --shadow-lg: 0 20px 48px rgba(0, 0, 0, 0.4);</w:t>
        <w:br/>
        <w:t xml:space="preserve">  --shadow-glow: 0 0 32px rgba(102, 126, 234, 0.3);</w:t>
        <w:br/>
        <w:t>}</w:t>
        <w:br/>
        <w:br/>
        <w:t>/* ── Dark Theme (default) ──────────────────────────────── */</w:t>
        <w:br/>
        <w:t>[data-theme="dark"] {</w:t>
        <w:br/>
        <w:t xml:space="preserve">  --bg-base: #0b0e1a;</w:t>
        <w:br/>
        <w:t xml:space="preserve">  --bg-surface: #111425;</w:t>
        <w:br/>
        <w:t xml:space="preserve">  --bg-card: rgba(20, 25, 50, 0.7);</w:t>
        <w:br/>
        <w:t xml:space="preserve">  --bg-card-hover: rgba(30, 37, 70, 0.85);</w:t>
        <w:br/>
        <w:t xml:space="preserve">  --bg-input: rgba(15, 20, 42, 0.8);</w:t>
        <w:br/>
        <w:t xml:space="preserve">  --bg-chip: rgba(102, 126, 234, 0.15);</w:t>
        <w:br/>
        <w:t xml:space="preserve">  --border: rgba(255, 255, 255, 0.08);</w:t>
        <w:br/>
        <w:t xml:space="preserve">  --border-accent: rgba(102, 126, 234, 0.4);</w:t>
        <w:br/>
        <w:br/>
        <w:t xml:space="preserve">  --text-primary: #f0f2ff;</w:t>
        <w:br/>
        <w:t xml:space="preserve">  --text-secondary: #8b91b8;</w:t>
        <w:br/>
        <w:t xml:space="preserve">  --text-muted: #555c80;</w:t>
        <w:br/>
        <w:t xml:space="preserve">  --text-accent: #818cf8;</w:t>
        <w:br/>
        <w:br/>
        <w:t xml:space="preserve">  --accent: #667eea;</w:t>
        <w:br/>
        <w:t xml:space="preserve">  --accent-2: #764ba2;</w:t>
        <w:br/>
        <w:t xml:space="preserve">  --accent-light: #a5b4fc;</w:t>
        <w:br/>
        <w:t xml:space="preserve">  --success: #34d399;</w:t>
        <w:br/>
        <w:t xml:space="preserve">  --warning: #fbbf24;</w:t>
        <w:br/>
        <w:t xml:space="preserve">  --error: #f87171;</w:t>
        <w:br/>
        <w:br/>
        <w:t xml:space="preserve">  --gradient-bg: linear-gradient(135deg, #0b0e1a 0%, #0f1229 40%, #13112a 70%, #0b0e1a 100%);</w:t>
        <w:br/>
        <w:t xml:space="preserve">  --gradient-accent: linear-gradient(135deg, #667eea 0%, #764ba2 100%);</w:t>
        <w:br/>
        <w:t xml:space="preserve">  --gradient-card: linear-gradient(145deg, rgba(30, 37, 80, 0.5) 0%, rgba(15, 18, 45, 0.5) 100%);</w:t>
        <w:br/>
        <w:br/>
        <w:t xml:space="preserve">  --glass-bg: rgba(15, 18, 40, 0.65);</w:t>
        <w:br/>
        <w:t xml:space="preserve">  --glass-border: rgba(255, 255, 255, 0.08);</w:t>
        <w:br/>
        <w:t xml:space="preserve">  --glass-blur: blur(20px);</w:t>
        <w:br/>
        <w:t>}</w:t>
        <w:br/>
        <w:br/>
        <w:t>/* ── Light Theme ───────────────────────────────────────── */</w:t>
        <w:br/>
        <w:t>[data-theme="light"] {</w:t>
        <w:br/>
        <w:t xml:space="preserve">  --bg-base: #f0f2ff;</w:t>
        <w:br/>
        <w:t xml:space="preserve">  --bg-surface: #ffffff;</w:t>
        <w:br/>
        <w:t xml:space="preserve">  --bg-card: rgba(255, 255, 255, 0.85);</w:t>
        <w:br/>
        <w:t xml:space="preserve">  --bg-card-hover: rgba(245, 247, 255, 0.95);</w:t>
        <w:br/>
        <w:t xml:space="preserve">  --bg-input: rgba(245, 247, 255, 0.9);</w:t>
        <w:br/>
        <w:t xml:space="preserve">  --bg-chip: rgba(102, 126, 234, 0.1);</w:t>
        <w:br/>
        <w:t xml:space="preserve">  --border: rgba(0, 0, 0, 0.08);</w:t>
        <w:br/>
        <w:t xml:space="preserve">  --border-accent: rgba(102, 126, 234, 0.35);</w:t>
        <w:br/>
        <w:br/>
        <w:t xml:space="preserve">  --text-primary: #1a1d35;</w:t>
        <w:br/>
        <w:t xml:space="preserve">  --text-secondary: #4b5080;</w:t>
        <w:br/>
        <w:t xml:space="preserve">  --text-muted: #9098c0;</w:t>
        <w:br/>
        <w:t xml:space="preserve">  --text-accent: #5b6ee8;</w:t>
        <w:br/>
        <w:br/>
        <w:t xml:space="preserve">  --accent: #667eea;</w:t>
        <w:br/>
        <w:t xml:space="preserve">  --accent-2: #764ba2;</w:t>
        <w:br/>
        <w:t xml:space="preserve">  --accent-light: #818cf8;</w:t>
        <w:br/>
        <w:t xml:space="preserve">  --success: #059669;</w:t>
        <w:br/>
        <w:t xml:space="preserve">  --warning: #d97706;</w:t>
        <w:br/>
        <w:t xml:space="preserve">  --error: #dc2626;</w:t>
        <w:br/>
        <w:br/>
        <w:t xml:space="preserve">  --gradient-bg: linear-gradient(135deg, #eef0fc 0%, #f5f0ff 50%, #edf2ff 100%);</w:t>
        <w:br/>
        <w:t xml:space="preserve">  --gradient-accent: linear-gradient(135deg, #667eea 0%, #764ba2 100%);</w:t>
        <w:br/>
        <w:t xml:space="preserve">  --gradient-card: linear-gradient(145deg, rgba(255, 255, 255, 0.9) 0%, rgba(240, 242, 255, 0.8) 100%);</w:t>
        <w:br/>
        <w:br/>
        <w:t xml:space="preserve">  --glass-bg: rgba(255, 255, 255, 0.75);</w:t>
        <w:br/>
        <w:t xml:space="preserve">  --glass-border: rgba(102, 126, 234, 0.15);</w:t>
        <w:br/>
        <w:t xml:space="preserve">  --glass-blur: blur(16px);</w:t>
        <w:br/>
        <w:t>}</w:t>
        <w:br/>
        <w:br/>
        <w:t>/* ── Reset &amp; Base ──────────────────────────────────────── */</w:t>
        <w:br/>
        <w:t>*,</w:t>
        <w:br/>
        <w:t>*::before,</w:t>
        <w:br/>
        <w:t>*::after {</w:t>
        <w:br/>
        <w:t xml:space="preserve">  box-sizing: border-box;</w:t>
        <w:br/>
        <w:t xml:space="preserve">  margin: 0;</w:t>
        <w:br/>
        <w:t xml:space="preserve">  padding: 0;</w:t>
        <w:br/>
        <w:t>}</w:t>
        <w:br/>
        <w:br/>
        <w:t>html {</w:t>
        <w:br/>
        <w:t xml:space="preserve">  scroll-behavior: smooth;</w:t>
        <w:br/>
        <w:t>}</w:t>
        <w:br/>
        <w:br/>
        <w:t>body {</w:t>
        <w:br/>
        <w:t xml:space="preserve">  font-family: var(--font-sans);</w:t>
        <w:br/>
        <w:t xml:space="preserve">  background: var(--gradient-bg);</w:t>
        <w:br/>
        <w:t xml:space="preserve">  background-attachment: fixed;</w:t>
        <w:br/>
        <w:t xml:space="preserve">  color: var(--text-primary);</w:t>
        <w:br/>
        <w:t xml:space="preserve">  min-height: 100vh;</w:t>
        <w:br/>
        <w:t xml:space="preserve">  line-height: 1.6;</w:t>
        <w:br/>
        <w:t xml:space="preserve">  transition: background var(--transition-slow), color var(--transition);</w:t>
        <w:br/>
        <w:t xml:space="preserve">  overflow-x: hidden;</w:t>
        <w:br/>
        <w:t>}</w:t>
        <w:br/>
        <w:br/>
        <w:t>/* ── Animated Background Orbs ──────────────────────────── */</w:t>
        <w:br/>
        <w:t>.bg-orbs {</w:t>
        <w:br/>
        <w:t xml:space="preserve">  position: fixed;</w:t>
        <w:br/>
        <w:t xml:space="preserve">  inset: 0;</w:t>
        <w:br/>
        <w:t xml:space="preserve">  pointer-events: none;</w:t>
        <w:br/>
        <w:t xml:space="preserve">  z-index: 0;</w:t>
        <w:br/>
        <w:t xml:space="preserve">  overflow: hidden;</w:t>
        <w:br/>
        <w:t>}</w:t>
        <w:br/>
        <w:br/>
        <w:t>.orb {</w:t>
        <w:br/>
        <w:t xml:space="preserve">  position: absolute;</w:t>
        <w:br/>
        <w:t xml:space="preserve">  border-radius: 50%;</w:t>
        <w:br/>
        <w:t xml:space="preserve">  filter: blur(80px);</w:t>
        <w:br/>
        <w:t xml:space="preserve">  opacity: 0.18;</w:t>
        <w:br/>
        <w:t xml:space="preserve">  animation: orbFloat 12s ease-in-out infinite;</w:t>
        <w:br/>
        <w:t>}</w:t>
        <w:br/>
        <w:br/>
        <w:t>.orb-1 {</w:t>
        <w:br/>
        <w:t xml:space="preserve">  width: 600px;</w:t>
        <w:br/>
        <w:t xml:space="preserve">  height: 600px;</w:t>
        <w:br/>
        <w:t xml:space="preserve">  background: radial-gradient(circle, #667eea, transparent);</w:t>
        <w:br/>
        <w:t xml:space="preserve">  top: -200px;</w:t>
        <w:br/>
        <w:t xml:space="preserve">  left: -150px;</w:t>
        <w:br/>
        <w:t xml:space="preserve">  animation-delay: 0s;</w:t>
        <w:br/>
        <w:t>}</w:t>
        <w:br/>
        <w:br/>
        <w:t>.orb-2 {</w:t>
        <w:br/>
        <w:t xml:space="preserve">  width: 500px;</w:t>
        <w:br/>
        <w:t xml:space="preserve">  height: 500px;</w:t>
        <w:br/>
        <w:t xml:space="preserve">  background: radial-gradient(circle, #764ba2, transparent);</w:t>
        <w:br/>
        <w:t xml:space="preserve">  bottom: -150px;</w:t>
        <w:br/>
        <w:t xml:space="preserve">  right: -100px;</w:t>
        <w:br/>
        <w:t xml:space="preserve">  animation-delay: -4s;</w:t>
        <w:br/>
        <w:t>}</w:t>
        <w:br/>
        <w:br/>
        <w:t>.orb-3 {</w:t>
        <w:br/>
        <w:t xml:space="preserve">  width: 400px;</w:t>
        <w:br/>
        <w:t xml:space="preserve">  height: 400px;</w:t>
        <w:br/>
        <w:t xml:space="preserve">  background: radial-gradient(circle, #06b6d4, transparent);</w:t>
        <w:br/>
        <w:t xml:space="preserve">  top: 40%;</w:t>
        <w:br/>
        <w:t xml:space="preserve">  right: 20%;</w:t>
        <w:br/>
        <w:t xml:space="preserve">  animation-delay: -8s;</w:t>
        <w:br/>
        <w:t>}</w:t>
        <w:br/>
        <w:br/>
        <w:t>@keyframes orbFloat {</w:t>
        <w:br/>
        <w:br/>
        <w:t xml:space="preserve">  0%,</w:t>
        <w:br/>
        <w:t xml:space="preserve">  100% {</w:t>
        <w:br/>
        <w:t xml:space="preserve">    transform: translate(0, 0) scale(1);</w:t>
        <w:br/>
        <w:t xml:space="preserve">  }</w:t>
        <w:br/>
        <w:br/>
        <w:t xml:space="preserve">  33% {</w:t>
        <w:br/>
        <w:t xml:space="preserve">    transform: translate(30px, -20px) scale(1.05);</w:t>
        <w:br/>
        <w:t xml:space="preserve">  }</w:t>
        <w:br/>
        <w:br/>
        <w:t xml:space="preserve">  66% {</w:t>
        <w:br/>
        <w:t xml:space="preserve">    transform: translate(-20px, 30px) scale(0.95);</w:t>
        <w:br/>
        <w:t xml:space="preserve">  }</w:t>
        <w:br/>
        <w:t>}</w:t>
        <w:br/>
        <w:br/>
        <w:t>/* ── Glass Card Utility ────────────────────────────────── */</w:t>
        <w:br/>
        <w:t>.glass {</w:t>
        <w:br/>
        <w:t xml:space="preserve">  background: var(--glass-bg);</w:t>
        <w:br/>
        <w:t xml:space="preserve">  backdrop-filter: var(--glass-blur);</w:t>
        <w:br/>
        <w:t xml:space="preserve">  -webkit-backdrop-filter: var(--glass-blur);</w:t>
        <w:br/>
        <w:t xml:space="preserve">  border: 1px solid var(--glass-border);</w:t>
        <w:br/>
        <w:t xml:space="preserve">  border-radius: var(--radius-lg);</w:t>
        <w:br/>
        <w:t>}</w:t>
        <w:br/>
        <w:br/>
        <w:t>.glass-sm {</w:t>
        <w:br/>
        <w:t xml:space="preserve">  border-radius: var(--radius-md);</w:t>
        <w:br/>
        <w:t>}</w:t>
        <w:br/>
        <w:br/>
        <w:t>/* ── Scrollbar ─────────────────────────────────────────── */</w:t>
        <w:br/>
        <w:t>::-webkit-scrollbar {</w:t>
        <w:br/>
        <w:t xml:space="preserve">  width: 6px;</w:t>
        <w:br/>
        <w:t xml:space="preserve">  height: 6px;</w:t>
        <w:br/>
        <w:t>}</w:t>
        <w:br/>
        <w:br/>
        <w:t>::-webkit-scrollbar-track {</w:t>
        <w:br/>
        <w:t xml:space="preserve">  background: transparent;</w:t>
        <w:br/>
        <w:t>}</w:t>
        <w:br/>
        <w:br/>
        <w:t>::-webkit-scrollbar-thumb {</w:t>
        <w:br/>
        <w:t xml:space="preserve">  background: var(--border-accent);</w:t>
        <w:br/>
        <w:t xml:space="preserve">  border-radius: 99px;</w:t>
        <w:br/>
        <w:t>}</w:t>
        <w:br/>
        <w:br/>
        <w:t>/* ── Layout Container ──────────────────────────────────── */</w:t>
        <w:br/>
        <w:t>#app {</w:t>
        <w:br/>
        <w:t xml:space="preserve">  position: relative;</w:t>
        <w:br/>
        <w:t xml:space="preserve">  z-index: 1;</w:t>
        <w:br/>
        <w:t xml:space="preserve">  min-height: 100vh;</w:t>
        <w:br/>
        <w:t xml:space="preserve">  display: flex;</w:t>
        <w:br/>
        <w:t xml:space="preserve">  flex-direction: column;</w:t>
        <w:br/>
        <w:t>}</w:t>
        <w:br/>
        <w:br/>
        <w:t>/* ═══════════════════════════════════════════</w:t>
        <w:br/>
        <w:t xml:space="preserve">   HEADER</w:t>
        <w:br/>
        <w:t>═══════════════════════════════════════════ */</w:t>
        <w:br/>
        <w:t>.header {</w:t>
        <w:br/>
        <w:t xml:space="preserve">  position: sticky;</w:t>
        <w:br/>
        <w:t xml:space="preserve">  top: 0;</w:t>
        <w:br/>
        <w:t xml:space="preserve">  z-index: 100;</w:t>
        <w:br/>
        <w:t xml:space="preserve">  background: var(--glass-bg);</w:t>
        <w:br/>
        <w:t xml:space="preserve">  backdrop-filter: var(--glass-blur);</w:t>
        <w:br/>
        <w:t xml:space="preserve">  -webkit-backdrop-filter: var(--glass-blur);</w:t>
        <w:br/>
        <w:t xml:space="preserve">  border-bottom: 1px solid var(--glass-border);</w:t>
        <w:br/>
        <w:t xml:space="preserve">  padding: 0 var(--space-6);</w:t>
        <w:br/>
        <w:t xml:space="preserve">  height: 64px;</w:t>
        <w:br/>
        <w:t xml:space="preserve">  display: flex;</w:t>
        <w:br/>
        <w:t xml:space="preserve">  align-items: center;</w:t>
        <w:br/>
        <w:t xml:space="preserve">  justify-content: space-between;</w:t>
        <w:br/>
        <w:t xml:space="preserve">  gap: var(--space-4);</w:t>
        <w:br/>
        <w:t xml:space="preserve">  transition: background var(--transition);</w:t>
        <w:br/>
        <w:t>}</w:t>
        <w:br/>
        <w:br/>
        <w:t>.header-logo {</w:t>
        <w:br/>
        <w:t xml:space="preserve">  display: flex;</w:t>
        <w:br/>
        <w:t xml:space="preserve">  align-items: center;</w:t>
        <w:br/>
        <w:t xml:space="preserve">  gap: var(--space-3);</w:t>
        <w:br/>
        <w:t xml:space="preserve">  text-decoration: none;</w:t>
        <w:br/>
        <w:t xml:space="preserve">  flex-shrink: 0;</w:t>
        <w:br/>
        <w:t>}</w:t>
        <w:br/>
        <w:br/>
        <w:t>.logo-icon {</w:t>
        <w:br/>
        <w:t xml:space="preserve">  width: 38px;</w:t>
        <w:br/>
        <w:t xml:space="preserve">  height: 38px;</w:t>
        <w:br/>
        <w:t xml:space="preserve">  background: var(--gradient-accent);</w:t>
        <w:br/>
        <w:t xml:space="preserve">  border-radius: var(--radius-sm);</w:t>
        <w:br/>
        <w:t xml:space="preserve">  display: flex;</w:t>
        <w:br/>
        <w:t xml:space="preserve">  align-items: center;</w:t>
        <w:br/>
        <w:t xml:space="preserve">  justify-content: center;</w:t>
        <w:br/>
        <w:t xml:space="preserve">  font-size: 18px;</w:t>
        <w:br/>
        <w:t xml:space="preserve">  box-shadow: var(--shadow-glow);</w:t>
        <w:br/>
        <w:t>}</w:t>
        <w:br/>
        <w:br/>
        <w:t>.logo-text {</w:t>
        <w:br/>
        <w:t xml:space="preserve">  font-size: 18px;</w:t>
        <w:br/>
        <w:t xml:space="preserve">  font-weight: 800;</w:t>
        <w:br/>
        <w:t xml:space="preserve">  background: var(--gradient-accent);</w:t>
        <w:br/>
        <w:t xml:space="preserve">  -webkit-background-clip: text;</w:t>
        <w:br/>
        <w:t xml:space="preserve">  -webkit-text-fill-color: transparent;</w:t>
        <w:br/>
        <w:t xml:space="preserve">  background-clip: text;</w:t>
        <w:br/>
        <w:t xml:space="preserve">  letter-spacing: -0.5px;</w:t>
        <w:br/>
        <w:t>}</w:t>
        <w:br/>
        <w:br/>
        <w:t>/* Tab bar inside header */</w:t>
        <w:br/>
        <w:t>.header-tabs {</w:t>
        <w:br/>
        <w:t xml:space="preserve">  display: flex;</w:t>
        <w:br/>
        <w:t xml:space="preserve">  align-items: center;</w:t>
        <w:br/>
        <w:t xml:space="preserve">  gap: var(--space-1);</w:t>
        <w:br/>
        <w:t xml:space="preserve">  background: rgba(0, 0, 0, 0.25);</w:t>
        <w:br/>
        <w:t xml:space="preserve">  border: 1px solid var(--border);</w:t>
        <w:br/>
        <w:t xml:space="preserve">  border-radius: var(--radius-xl);</w:t>
        <w:br/>
        <w:t xml:space="preserve">  padding: 4px;</w:t>
        <w:br/>
        <w:t xml:space="preserve">  flex-shrink: 0;</w:t>
        <w:br/>
        <w:t>}</w:t>
        <w:br/>
        <w:br/>
        <w:t>[data-theme="light"] .header-tabs {</w:t>
        <w:br/>
        <w:t xml:space="preserve">  background: rgba(102, 126, 234, 0.08);</w:t>
        <w:br/>
        <w:t>}</w:t>
        <w:br/>
        <w:br/>
        <w:t>.tab-btn {</w:t>
        <w:br/>
        <w:t xml:space="preserve">  padding: 6px 18px;</w:t>
        <w:br/>
        <w:t xml:space="preserve">  border: none;</w:t>
        <w:br/>
        <w:t xml:space="preserve">  background: none;</w:t>
        <w:br/>
        <w:t xml:space="preserve">  cursor: pointer;</w:t>
        <w:br/>
        <w:t xml:space="preserve">  color: var(--text-secondary);</w:t>
        <w:br/>
        <w:t xml:space="preserve">  font-size: 13px;</w:t>
        <w:br/>
        <w:t xml:space="preserve">  font-weight: 600;</w:t>
        <w:br/>
        <w:t xml:space="preserve">  font-family: var(--font-sans);</w:t>
        <w:br/>
        <w:t xml:space="preserve">  border-radius: 20px;</w:t>
        <w:br/>
        <w:t xml:space="preserve">  transition: all var(--transition);</w:t>
        <w:br/>
        <w:t xml:space="preserve">  white-space: nowrap;</w:t>
        <w:br/>
        <w:t>}</w:t>
        <w:br/>
        <w:br/>
        <w:t>.tab-btn:hover {</w:t>
        <w:br/>
        <w:t xml:space="preserve">  color: var(--text-primary);</w:t>
        <w:br/>
        <w:t xml:space="preserve">  background: rgba(255, 255, 255, 0.06);</w:t>
        <w:br/>
        <w:t>}</w:t>
        <w:br/>
        <w:br/>
        <w:t>.tab-btn.active {</w:t>
        <w:br/>
        <w:t xml:space="preserve">  background: var(--gradient-accent);</w:t>
        <w:br/>
        <w:t xml:space="preserve">  color: #fff;</w:t>
        <w:br/>
        <w:t xml:space="preserve">  box-shadow: 0 2px 12px rgba(102, 126, 234, 0.4);</w:t>
        <w:br/>
        <w:t>}</w:t>
        <w:br/>
        <w:br/>
        <w:t>/* Header actions */</w:t>
        <w:br/>
        <w:t>.header-actions {</w:t>
        <w:br/>
        <w:t xml:space="preserve">  display: flex;</w:t>
        <w:br/>
        <w:t xml:space="preserve">  align-items: center;</w:t>
        <w:br/>
        <w:t xml:space="preserve">  gap: var(--space-2);</w:t>
        <w:br/>
        <w:t xml:space="preserve">  flex-shrink: 0;</w:t>
        <w:br/>
        <w:t>}</w:t>
        <w:br/>
        <w:br/>
        <w:t>.btn-ghost {</w:t>
        <w:br/>
        <w:t xml:space="preserve">  padding: 7px 14px;</w:t>
        <w:br/>
        <w:t xml:space="preserve">  background: none;</w:t>
        <w:br/>
        <w:t xml:space="preserve">  border: 1px solid var(--border);</w:t>
        <w:br/>
        <w:t xml:space="preserve">  color: var(--text-secondary);</w:t>
        <w:br/>
        <w:t xml:space="preserve">  border-radius: var(--radius-sm);</w:t>
        <w:br/>
        <w:t xml:space="preserve">  font-size: 13px;</w:t>
        <w:br/>
        <w:t xml:space="preserve">  font-weight: 500;</w:t>
        <w:br/>
        <w:t xml:space="preserve">  font-family: var(--font-sans);</w:t>
        <w:br/>
        <w:t xml:space="preserve">  cursor: pointer;</w:t>
        <w:br/>
        <w:t xml:space="preserve">  transition: all var(--transition);</w:t>
        <w:br/>
        <w:t xml:space="preserve">  display: flex;</w:t>
        <w:br/>
        <w:t xml:space="preserve">  align-items: center;</w:t>
        <w:br/>
        <w:t xml:space="preserve">  gap: var(--space-2);</w:t>
        <w:br/>
        <w:t>}</w:t>
        <w:br/>
        <w:br/>
        <w:t>.btn-ghost:hover {</w:t>
        <w:br/>
        <w:t xml:space="preserve">  border-color: var(--border-accent);</w:t>
        <w:br/>
        <w:t xml:space="preserve">  color: var(--text-primary);</w:t>
        <w:br/>
        <w:t xml:space="preserve">  background: rgba(102, 126, 234, 0.1);</w:t>
        <w:br/>
        <w:t>}</w:t>
        <w:br/>
        <w:br/>
        <w:t>.btn-icon {</w:t>
        <w:br/>
        <w:t xml:space="preserve">  width: 36px;</w:t>
        <w:br/>
        <w:t xml:space="preserve">  height: 36px;</w:t>
        <w:br/>
        <w:t xml:space="preserve">  background: none;</w:t>
        <w:br/>
        <w:t xml:space="preserve">  border: 1px solid var(--border);</w:t>
        <w:br/>
        <w:t xml:space="preserve">  color: var(--text-secondary);</w:t>
        <w:br/>
        <w:t xml:space="preserve">  border-radius: var(--radius-sm);</w:t>
        <w:br/>
        <w:t xml:space="preserve">  cursor: pointer;</w:t>
        <w:br/>
        <w:t xml:space="preserve">  transition: all var(--transition);</w:t>
        <w:br/>
        <w:t xml:space="preserve">  display: flex;</w:t>
        <w:br/>
        <w:t xml:space="preserve">  align-items: center;</w:t>
        <w:br/>
        <w:t xml:space="preserve">  justify-content: center;</w:t>
        <w:br/>
        <w:t xml:space="preserve">  font-size: 16px;</w:t>
        <w:br/>
        <w:t>}</w:t>
        <w:br/>
        <w:br/>
        <w:t>.btn-icon:hover {</w:t>
        <w:br/>
        <w:t xml:space="preserve">  border-color: var(--border-accent);</w:t>
        <w:br/>
        <w:t xml:space="preserve">  color: var(--text-primary);</w:t>
        <w:br/>
        <w:t xml:space="preserve">  background: rgba(102, 126, 234, 0.1);</w:t>
        <w:br/>
        <w:t>}</w:t>
        <w:br/>
        <w:br/>
        <w:t>/* ═══════════════════════════════════════════</w:t>
        <w:br/>
        <w:t xml:space="preserve">   HERO</w:t>
        <w:br/>
        <w:t>═══════════════════════════════════════════ */</w:t>
        <w:br/>
        <w:t>.hero {</w:t>
        <w:br/>
        <w:t xml:space="preserve">  text-align: center;</w:t>
        <w:br/>
        <w:t xml:space="preserve">  padding: var(--space-12) var(--space-6) var(--space-8);</w:t>
        <w:br/>
        <w:t>}</w:t>
        <w:br/>
        <w:br/>
        <w:t>.hero-badge {</w:t>
        <w:br/>
        <w:t xml:space="preserve">  display: inline-flex;</w:t>
        <w:br/>
        <w:t xml:space="preserve">  align-items: center;</w:t>
        <w:br/>
        <w:t xml:space="preserve">  gap: var(--space-2);</w:t>
        <w:br/>
        <w:t xml:space="preserve">  background: rgba(102, 126, 234, 0.12);</w:t>
        <w:br/>
        <w:t xml:space="preserve">  border: 1px solid rgba(102, 126, 234, 0.25);</w:t>
        <w:br/>
        <w:t xml:space="preserve">  border-radius: var(--radius-xl);</w:t>
        <w:br/>
        <w:t xml:space="preserve">  padding: 4px 14px;</w:t>
        <w:br/>
        <w:t xml:space="preserve">  font-size: 12px;</w:t>
        <w:br/>
        <w:t xml:space="preserve">  font-weight: 600;</w:t>
        <w:br/>
        <w:t xml:space="preserve">  color: var(--accent-light);</w:t>
        <w:br/>
        <w:t xml:space="preserve">  margin-bottom: var(--space-5);</w:t>
        <w:br/>
        <w:t xml:space="preserve">  letter-spacing: 0.5px;</w:t>
        <w:br/>
        <w:t xml:space="preserve">  text-transform: uppercase;</w:t>
        <w:br/>
        <w:t>}</w:t>
        <w:br/>
        <w:br/>
        <w:t>.hero-badge .dot {</w:t>
        <w:br/>
        <w:t xml:space="preserve">  width: 6px;</w:t>
        <w:br/>
        <w:t xml:space="preserve">  height: 6px;</w:t>
        <w:br/>
        <w:t xml:space="preserve">  border-radius: 50%;</w:t>
        <w:br/>
        <w:t xml:space="preserve">  background: var(--success);</w:t>
        <w:br/>
        <w:t xml:space="preserve">  animation: pulse 2s infinite;</w:t>
        <w:br/>
        <w:t>}</w:t>
        <w:br/>
        <w:br/>
        <w:t>@keyframes pulse {</w:t>
        <w:br/>
        <w:br/>
        <w:t xml:space="preserve">  0%,</w:t>
        <w:br/>
        <w:t xml:space="preserve">  100% {</w:t>
        <w:br/>
        <w:t xml:space="preserve">    opacity: 1;</w:t>
        <w:br/>
        <w:t xml:space="preserve">    transform: scale(1);</w:t>
        <w:br/>
        <w:t xml:space="preserve">  }</w:t>
        <w:br/>
        <w:br/>
        <w:t xml:space="preserve">  50% {</w:t>
        <w:br/>
        <w:t xml:space="preserve">    opacity: 0.5;</w:t>
        <w:br/>
        <w:t xml:space="preserve">    transform: scale(1.3);</w:t>
        <w:br/>
        <w:t xml:space="preserve">  }</w:t>
        <w:br/>
        <w:t>}</w:t>
        <w:br/>
        <w:br/>
        <w:t>.hero h1 {</w:t>
        <w:br/>
        <w:t xml:space="preserve">  font-size: clamp(28px, 5vw, 52px);</w:t>
        <w:br/>
        <w:t xml:space="preserve">  font-weight: 800;</w:t>
        <w:br/>
        <w:t xml:space="preserve">  line-height: 1.2;</w:t>
        <w:br/>
        <w:t xml:space="preserve">  letter-spacing: -1.5px;</w:t>
        <w:br/>
        <w:t xml:space="preserve">  background: linear-gradient(135deg, var(--text-primary) 0%, var(--accent-light) 100%);</w:t>
        <w:br/>
        <w:t xml:space="preserve">  -webkit-background-clip: text;</w:t>
        <w:br/>
        <w:t xml:space="preserve">  -webkit-text-fill-color: transparent;</w:t>
        <w:br/>
        <w:t xml:space="preserve">  background-clip: text;</w:t>
        <w:br/>
        <w:t xml:space="preserve">  margin-bottom: var(--space-4);</w:t>
        <w:br/>
        <w:t>}</w:t>
        <w:br/>
        <w:br/>
        <w:t>.hero p {</w:t>
        <w:br/>
        <w:t xml:space="preserve">  font-size: clamp(14px, 2vw, 18px);</w:t>
        <w:br/>
        <w:t xml:space="preserve">  color: var(--text-secondary);</w:t>
        <w:br/>
        <w:t xml:space="preserve">  max-width: 560px;</w:t>
        <w:br/>
        <w:t xml:space="preserve">  margin: 0 auto var(--space-6);</w:t>
        <w:br/>
        <w:t>}</w:t>
        <w:br/>
        <w:br/>
        <w:t>.feature-chips {</w:t>
        <w:br/>
        <w:t xml:space="preserve">  display: flex;</w:t>
        <w:br/>
        <w:t xml:space="preserve">  flex-wrap: wrap;</w:t>
        <w:br/>
        <w:t xml:space="preserve">  justify-content: center;</w:t>
        <w:br/>
        <w:t xml:space="preserve">  gap: var(--space-2);</w:t>
        <w:br/>
        <w:t>}</w:t>
        <w:br/>
        <w:br/>
        <w:t>.chip {</w:t>
        <w:br/>
        <w:t xml:space="preserve">  padding: 5px 14px;</w:t>
        <w:br/>
        <w:t xml:space="preserve">  background: var(--bg-chip);</w:t>
        <w:br/>
        <w:t xml:space="preserve">  border: 1px solid var(--border-accent);</w:t>
        <w:br/>
        <w:t xml:space="preserve">  border-radius: var(--radius-xl);</w:t>
        <w:br/>
        <w:t xml:space="preserve">  font-size: 12px;</w:t>
        <w:br/>
        <w:t xml:space="preserve">  font-weight: 600;</w:t>
        <w:br/>
        <w:t xml:space="preserve">  color: var(--accent-light);</w:t>
        <w:br/>
        <w:t xml:space="preserve">  letter-spacing: 0.3px;</w:t>
        <w:br/>
        <w:t xml:space="preserve">  transition: all var(--transition);</w:t>
        <w:br/>
        <w:t>}</w:t>
        <w:br/>
        <w:br/>
        <w:t>.chip:hover {</w:t>
        <w:br/>
        <w:t xml:space="preserve">  background: rgba(102, 126, 234, 0.25);</w:t>
        <w:br/>
        <w:t xml:space="preserve">  transform: translateY(-2px);</w:t>
        <w:br/>
        <w:t>}</w:t>
        <w:br/>
        <w:br/>
        <w:t>.chip .ci {</w:t>
        <w:br/>
        <w:t xml:space="preserve">  margin-right: 4px;</w:t>
        <w:br/>
        <w:t>}</w:t>
        <w:br/>
        <w:br/>
        <w:t>/* ═══════════════════════════════════════════</w:t>
        <w:br/>
        <w:t xml:space="preserve">   MAIN LAYOUT</w:t>
        <w:br/>
        <w:t>═══════════════════════════════════════════ */</w:t>
        <w:br/>
        <w:t>.main-layout {</w:t>
        <w:br/>
        <w:t xml:space="preserve">  flex: 1;</w:t>
        <w:br/>
        <w:t xml:space="preserve">  display: grid;</w:t>
        <w:br/>
        <w:t xml:space="preserve">  grid-template-columns: 1fr 300px;</w:t>
        <w:br/>
        <w:t xml:space="preserve">  gap: var(--space-6);</w:t>
        <w:br/>
        <w:t xml:space="preserve">  padding: 0 var(--space-6) var(--space-12);</w:t>
        <w:br/>
        <w:t xml:space="preserve">  max-width: 1300px;</w:t>
        <w:br/>
        <w:t xml:space="preserve">  margin: 0 auto;</w:t>
        <w:br/>
        <w:t xml:space="preserve">  width: 100%;</w:t>
        <w:br/>
        <w:t>}</w:t>
        <w:br/>
        <w:br/>
        <w:t>/* ═══════════════════════════════════════════</w:t>
        <w:br/>
        <w:t xml:space="preserve">   UPLOAD PANEL</w:t>
        <w:br/>
        <w:t>═══════════════════════════════════════════ */</w:t>
        <w:br/>
        <w:t>.upload-panel {</w:t>
        <w:br/>
        <w:t xml:space="preserve">  grid-column: 1 / -1;</w:t>
        <w:br/>
        <w:t xml:space="preserve">  padding: var(--space-8);</w:t>
        <w:br/>
        <w:t>}</w:t>
        <w:br/>
        <w:br/>
        <w:t>.drop-zone {</w:t>
        <w:br/>
        <w:t xml:space="preserve">  border: 2px dashed var(--border-accent);</w:t>
        <w:br/>
        <w:t xml:space="preserve">  border-radius: var(--radius-lg);</w:t>
        <w:br/>
        <w:t xml:space="preserve">  padding: var(--space-10) var(--space-6);</w:t>
        <w:br/>
        <w:t xml:space="preserve">  text-align: center;</w:t>
        <w:br/>
        <w:t xml:space="preserve">  cursor: pointer;</w:t>
        <w:br/>
        <w:t xml:space="preserve">  transition: all var(--transition);</w:t>
        <w:br/>
        <w:t xml:space="preserve">  position: relative;</w:t>
        <w:br/>
        <w:t xml:space="preserve">  overflow: hidden;</w:t>
        <w:br/>
        <w:t xml:space="preserve">  background: linear-gradient(135deg, rgba(102, 126, 234, 0.04) 0%, rgba(118, 75, 162, 0.04) 100%);</w:t>
        <w:br/>
        <w:t>}</w:t>
        <w:br/>
        <w:br/>
        <w:t>.drop-zone:hover,</w:t>
        <w:br/>
        <w:t>.drop-zone.drag-over {</w:t>
        <w:br/>
        <w:t xml:space="preserve">  border-color: var(--accent);</w:t>
        <w:br/>
        <w:t xml:space="preserve">  background: rgba(102, 126, 234, 0.08);</w:t>
        <w:br/>
        <w:t xml:space="preserve">  transform: translateY(-2px);</w:t>
        <w:br/>
        <w:t xml:space="preserve">  box-shadow: var(--shadow-glow);</w:t>
        <w:br/>
        <w:t>}</w:t>
        <w:br/>
        <w:br/>
        <w:t>.drop-zone input[type="file"] {</w:t>
        <w:br/>
        <w:t xml:space="preserve">  display: none;</w:t>
        <w:br/>
        <w:t>}</w:t>
        <w:br/>
        <w:br/>
        <w:t>.drop-icon {</w:t>
        <w:br/>
        <w:t xml:space="preserve">  font-size: 48px;</w:t>
        <w:br/>
        <w:t xml:space="preserve">  margin-bottom: var(--space-4);</w:t>
        <w:br/>
        <w:t xml:space="preserve">  background: var(--gradient-accent);</w:t>
        <w:br/>
        <w:t xml:space="preserve">  -webkit-background-clip: text;</w:t>
        <w:br/>
        <w:t xml:space="preserve">  -webkit-text-fill-color: transparent;</w:t>
        <w:br/>
        <w:t xml:space="preserve">  background-clip: text;</w:t>
        <w:br/>
        <w:t xml:space="preserve">  display: block;</w:t>
        <w:br/>
        <w:t>}</w:t>
        <w:br/>
        <w:br/>
        <w:t>.drop-zone h3 {</w:t>
        <w:br/>
        <w:t xml:space="preserve">  font-size: 18px;</w:t>
        <w:br/>
        <w:t xml:space="preserve">  font-weight: 700;</w:t>
        <w:br/>
        <w:t xml:space="preserve">  margin-bottom: var(--space-2);</w:t>
        <w:br/>
        <w:t>}</w:t>
        <w:br/>
        <w:br/>
        <w:t>.drop-zone p {</w:t>
        <w:br/>
        <w:t xml:space="preserve">  color: var(--text-secondary);</w:t>
        <w:br/>
        <w:t xml:space="preserve">  font-size: 14px;</w:t>
        <w:br/>
        <w:t>}</w:t>
        <w:br/>
        <w:br/>
        <w:t>.drop-formats {</w:t>
        <w:br/>
        <w:t xml:space="preserve">  margin-top: var(--space-3);</w:t>
        <w:br/>
        <w:t xml:space="preserve">  display: flex;</w:t>
        <w:br/>
        <w:t xml:space="preserve">  justify-content: center;</w:t>
        <w:br/>
        <w:t xml:space="preserve">  gap: var(--space-2);</w:t>
        <w:br/>
        <w:t xml:space="preserve">  flex-wrap: wrap;</w:t>
        <w:br/>
        <w:t>}</w:t>
        <w:br/>
        <w:br/>
        <w:t>.fmt-badge {</w:t>
        <w:br/>
        <w:t xml:space="preserve">  padding: 3px 10px;</w:t>
        <w:br/>
        <w:t xml:space="preserve">  border: 1px solid var(--border);</w:t>
        <w:br/>
        <w:t xml:space="preserve">  border-radius: var(--radius-xl);</w:t>
        <w:br/>
        <w:t xml:space="preserve">  font-size: 11px;</w:t>
        <w:br/>
        <w:t xml:space="preserve">  font-weight: 600;</w:t>
        <w:br/>
        <w:t xml:space="preserve">  color: var(--text-muted);</w:t>
        <w:br/>
        <w:t xml:space="preserve">  font-family: var(--font-mono);</w:t>
        <w:br/>
        <w:t>}</w:t>
        <w:br/>
        <w:br/>
        <w:t>/* File info bar */</w:t>
        <w:br/>
        <w:t>.file-info {</w:t>
        <w:br/>
        <w:t xml:space="preserve">  display: none;</w:t>
        <w:br/>
        <w:t xml:space="preserve">  margin-top: var(--space-4);</w:t>
        <w:br/>
        <w:t xml:space="preserve">  padding: var(--space-4) var(--space-5);</w:t>
        <w:br/>
        <w:t xml:space="preserve">  background: var(--bg-input);</w:t>
        <w:br/>
        <w:t xml:space="preserve">  border: 1px solid var(--border);</w:t>
        <w:br/>
        <w:t xml:space="preserve">  border-radius: var(--radius-md);</w:t>
        <w:br/>
        <w:t xml:space="preserve">  align-items: center;</w:t>
        <w:br/>
        <w:t xml:space="preserve">  gap: var(--space-4);</w:t>
        <w:br/>
        <w:t>}</w:t>
        <w:br/>
        <w:br/>
        <w:t>.file-info.show {</w:t>
        <w:br/>
        <w:t xml:space="preserve">  display: flex;</w:t>
        <w:br/>
        <w:t>}</w:t>
        <w:br/>
        <w:br/>
        <w:t>.file-icon {</w:t>
        <w:br/>
        <w:t xml:space="preserve">  font-size: 28px;</w:t>
        <w:br/>
        <w:t xml:space="preserve">  flex-shrink: 0;</w:t>
        <w:br/>
        <w:t>}</w:t>
        <w:br/>
        <w:br/>
        <w:t>.file-meta {</w:t>
        <w:br/>
        <w:t xml:space="preserve">  flex: 1;</w:t>
        <w:br/>
        <w:t>}</w:t>
        <w:br/>
        <w:br/>
        <w:t>.file-name {</w:t>
        <w:br/>
        <w:t xml:space="preserve">  font-weight: 700;</w:t>
        <w:br/>
        <w:t xml:space="preserve">  font-size: 14px;</w:t>
        <w:br/>
        <w:t>}</w:t>
        <w:br/>
        <w:br/>
        <w:t>.file-detail {</w:t>
        <w:br/>
        <w:t xml:space="preserve">  font-size: 12px;</w:t>
        <w:br/>
        <w:t xml:space="preserve">  color: var(--text-secondary);</w:t>
        <w:br/>
        <w:t xml:space="preserve">  margin-top: 2px;</w:t>
        <w:br/>
        <w:t>}</w:t>
        <w:br/>
        <w:br/>
        <w:t>.file-remove {</w:t>
        <w:br/>
        <w:t xml:space="preserve">  background: none;</w:t>
        <w:br/>
        <w:t xml:space="preserve">  border: none;</w:t>
        <w:br/>
        <w:t xml:space="preserve">  color: var(--text-muted);</w:t>
        <w:br/>
        <w:t xml:space="preserve">  font-size: 18px;</w:t>
        <w:br/>
        <w:t xml:space="preserve">  cursor: pointer;</w:t>
        <w:br/>
        <w:t xml:space="preserve">  padding: var(--space-2);</w:t>
        <w:br/>
        <w:t xml:space="preserve">  transition: color var(--transition);</w:t>
        <w:br/>
        <w:t>}</w:t>
        <w:br/>
        <w:br/>
        <w:t>.file-remove:hover {</w:t>
        <w:br/>
        <w:t xml:space="preserve">  color: var(--error);</w:t>
        <w:br/>
        <w:t>}</w:t>
        <w:br/>
        <w:br/>
        <w:t>/* Video preview */</w:t>
        <w:br/>
        <w:t>.video-preview-wrap {</w:t>
        <w:br/>
        <w:t xml:space="preserve">  display: none;</w:t>
        <w:br/>
        <w:t xml:space="preserve">  margin-top: var(--space-5);</w:t>
        <w:br/>
        <w:t xml:space="preserve">  border-radius: var(--radius-md);</w:t>
        <w:br/>
        <w:t xml:space="preserve">  overflow: hidden;</w:t>
        <w:br/>
        <w:t xml:space="preserve">  border: 1px solid var(--border);</w:t>
        <w:br/>
        <w:t xml:space="preserve">  background: #000;</w:t>
        <w:br/>
        <w:t xml:space="preserve">  max-height: 300px;</w:t>
        <w:br/>
        <w:t>}</w:t>
        <w:br/>
        <w:br/>
        <w:t>.video-preview-wrap.show {</w:t>
        <w:br/>
        <w:t xml:space="preserve">  display: block;</w:t>
        <w:br/>
        <w:t>}</w:t>
        <w:br/>
        <w:br/>
        <w:t>.video-preview-wrap video {</w:t>
        <w:br/>
        <w:t xml:space="preserve">  width: 100%;</w:t>
        <w:br/>
        <w:t xml:space="preserve">  max-height: 300px;</w:t>
        <w:br/>
        <w:t xml:space="preserve">  display: block;</w:t>
        <w:br/>
        <w:t>}</w:t>
        <w:br/>
        <w:br/>
        <w:t>/* Controls row */</w:t>
        <w:br/>
        <w:t>.upload-controls {</w:t>
        <w:br/>
        <w:t xml:space="preserve">  margin-top: var(--space-5);</w:t>
        <w:br/>
        <w:t xml:space="preserve">  display: flex;</w:t>
        <w:br/>
        <w:t xml:space="preserve">  gap: var(--space-4);</w:t>
        <w:br/>
        <w:t xml:space="preserve">  align-items: flex-end;</w:t>
        <w:br/>
        <w:t xml:space="preserve">  flex-wrap: wrap;</w:t>
        <w:br/>
        <w:t>}</w:t>
        <w:br/>
        <w:br/>
        <w:t>.form-group {</w:t>
        <w:br/>
        <w:t xml:space="preserve">  display: flex;</w:t>
        <w:br/>
        <w:t xml:space="preserve">  flex-direction: column;</w:t>
        <w:br/>
        <w:t xml:space="preserve">  gap: var(--space-2);</w:t>
        <w:br/>
        <w:t>}</w:t>
        <w:br/>
        <w:br/>
        <w:t>.form-label {</w:t>
        <w:br/>
        <w:t xml:space="preserve">  font-size: 12px;</w:t>
        <w:br/>
        <w:t xml:space="preserve">  font-weight: 600;</w:t>
        <w:br/>
        <w:t xml:space="preserve">  color: var(--text-secondary);</w:t>
        <w:br/>
        <w:t xml:space="preserve">  text-transform: uppercase;</w:t>
        <w:br/>
        <w:t xml:space="preserve">  letter-spacing: 0.5px;</w:t>
        <w:br/>
        <w:t>}</w:t>
        <w:br/>
        <w:br/>
        <w:t>.select-styled {</w:t>
        <w:br/>
        <w:t xml:space="preserve">  appearance: none;</w:t>
        <w:br/>
        <w:t xml:space="preserve">  background: var(--bg-input);</w:t>
        <w:br/>
        <w:t xml:space="preserve">  border: 1px solid var(--border);</w:t>
        <w:br/>
        <w:t xml:space="preserve">  border-radius: var(--radius-sm);</w:t>
        <w:br/>
        <w:t xml:space="preserve">  color: var(--text-primary);</w:t>
        <w:br/>
        <w:t xml:space="preserve">  padding: 10px 36px 10px 14px;</w:t>
        <w:br/>
        <w:t xml:space="preserve">  font-size: 14px;</w:t>
        <w:br/>
        <w:t xml:space="preserve">  font-family: var(--font-sans);</w:t>
        <w:br/>
        <w:t xml:space="preserve">  font-weight: 500;</w:t>
        <w:br/>
        <w:t xml:space="preserve">  cursor: pointer;</w:t>
        <w:br/>
        <w:t xml:space="preserve">  background-image: url("data:image/svg+xml,%3csvg xmlns='http://www.w3.org/2000/svg' fill='none' viewBox='0 0 20 20'%3e%3cpath stroke='%238b91b8' stroke-linecap='round' stroke-linejoin='round' stroke-width='1.5' d='m6 8 4 4 4-4'/%3e%3c/svg%3e");</w:t>
        <w:br/>
        <w:t xml:space="preserve">  background-repeat: no-repeat;</w:t>
        <w:br/>
        <w:t xml:space="preserve">  background-position: right 10px center;</w:t>
        <w:br/>
        <w:t xml:space="preserve">  background-size: 20px;</w:t>
        <w:br/>
        <w:t xml:space="preserve">  transition: border-color var(--transition);</w:t>
        <w:br/>
        <w:t xml:space="preserve">  min-width: 160px;</w:t>
        <w:br/>
        <w:t>}</w:t>
        <w:br/>
        <w:br/>
        <w:t>.select-styled:focus {</w:t>
        <w:br/>
        <w:t xml:space="preserve">  outline: none;</w:t>
        <w:br/>
        <w:t xml:space="preserve">  border-color: var(--accent);</w:t>
        <w:br/>
        <w:t>}</w:t>
        <w:br/>
        <w:br/>
        <w:t>/* Mode toggle */</w:t>
        <w:br/>
        <w:t>.mode-toggle {</w:t>
        <w:br/>
        <w:t xml:space="preserve">  display: flex;</w:t>
        <w:br/>
        <w:t xml:space="preserve">  gap: 2px;</w:t>
        <w:br/>
        <w:t xml:space="preserve">  background: var(--bg-input);</w:t>
        <w:br/>
        <w:t xml:space="preserve">  border: 1px solid var(--border);</w:t>
        <w:br/>
        <w:t xml:space="preserve">  border-radius: var(--radius-sm);</w:t>
        <w:br/>
        <w:t xml:space="preserve">  padding: 3px;</w:t>
        <w:br/>
        <w:t>}</w:t>
        <w:br/>
        <w:br/>
        <w:t>.mode-opt {</w:t>
        <w:br/>
        <w:t xml:space="preserve">  padding: 8px 14px;</w:t>
        <w:br/>
        <w:t xml:space="preserve">  border: none;</w:t>
        <w:br/>
        <w:t xml:space="preserve">  background: none;</w:t>
        <w:br/>
        <w:t xml:space="preserve">  color: var(--text-secondary);</w:t>
        <w:br/>
        <w:t xml:space="preserve">  border-radius: 8px;</w:t>
        <w:br/>
        <w:t xml:space="preserve">  font-size: 13px;</w:t>
        <w:br/>
        <w:t xml:space="preserve">  font-weight: 500;</w:t>
        <w:br/>
        <w:t xml:space="preserve">  font-family: var(--font-sans);</w:t>
        <w:br/>
        <w:t xml:space="preserve">  cursor: pointer;</w:t>
        <w:br/>
        <w:t xml:space="preserve">  transition: all var(--transition);</w:t>
        <w:br/>
        <w:t xml:space="preserve">  white-space: nowrap;</w:t>
        <w:br/>
        <w:t>}</w:t>
        <w:br/>
        <w:br/>
        <w:t>.mode-opt.active {</w:t>
        <w:br/>
        <w:t xml:space="preserve">  background: var(--gradient-accent);</w:t>
        <w:br/>
        <w:t xml:space="preserve">  color: #fff;</w:t>
        <w:br/>
        <w:t xml:space="preserve">  box-shadow: 0 2px 8px rgba(102, 126, 234, 0.4);</w:t>
        <w:br/>
        <w:t>}</w:t>
        <w:br/>
        <w:br/>
        <w:t>.mode-opt:hover:not(.active) {</w:t>
        <w:br/>
        <w:t xml:space="preserve">  color: var(--text-primary);</w:t>
        <w:br/>
        <w:t xml:space="preserve">  background: rgba(255, 255, 255, 0.05);</w:t>
        <w:br/>
        <w:t>}</w:t>
        <w:br/>
        <w:br/>
        <w:t>/* Primary button */</w:t>
        <w:br/>
        <w:t>.btn-primary {</w:t>
        <w:br/>
        <w:t xml:space="preserve">  padding: 11px 28px;</w:t>
        <w:br/>
        <w:t xml:space="preserve">  background: var(--gradient-accent);</w:t>
        <w:br/>
        <w:t xml:space="preserve">  color: #fff;</w:t>
        <w:br/>
        <w:t xml:space="preserve">  border: none;</w:t>
        <w:br/>
        <w:t xml:space="preserve">  border-radius: var(--radius-sm);</w:t>
        <w:br/>
        <w:t xml:space="preserve">  font-size: 14px;</w:t>
        <w:br/>
        <w:t xml:space="preserve">  font-weight: 700;</w:t>
        <w:br/>
        <w:t xml:space="preserve">  font-family: var(--font-sans);</w:t>
        <w:br/>
        <w:t xml:space="preserve">  cursor: pointer;</w:t>
        <w:br/>
        <w:t xml:space="preserve">  transition: all var(--transition);</w:t>
        <w:br/>
        <w:t xml:space="preserve">  display: flex;</w:t>
        <w:br/>
        <w:t xml:space="preserve">  align-items: center;</w:t>
        <w:br/>
        <w:t xml:space="preserve">  gap: var(--space-2);</w:t>
        <w:br/>
        <w:t xml:space="preserve">  box-shadow: 0 4px 20px rgba(102, 126, 234, 0.35);</w:t>
        <w:br/>
        <w:t xml:space="preserve">  white-space: nowrap;</w:t>
        <w:br/>
        <w:t xml:space="preserve">  margin-left: auto;</w:t>
        <w:br/>
        <w:t>}</w:t>
        <w:br/>
        <w:br/>
        <w:t>.btn-primary:hover {</w:t>
        <w:br/>
        <w:t xml:space="preserve">  transform: translateY(-2px);</w:t>
        <w:br/>
        <w:t xml:space="preserve">  box-shadow: 0 8px 28px rgba(102, 126, 234, 0.5);</w:t>
        <w:br/>
        <w:t>}</w:t>
        <w:br/>
        <w:br/>
        <w:t>.btn-primary:active {</w:t>
        <w:br/>
        <w:t xml:space="preserve">  transform: translateY(0);</w:t>
        <w:br/>
        <w:t>}</w:t>
        <w:br/>
        <w:br/>
        <w:t>.btn-primary:disabled {</w:t>
        <w:br/>
        <w:t xml:space="preserve">  opacity: 0.45;</w:t>
        <w:br/>
        <w:t xml:space="preserve">  cursor: not-allowed;</w:t>
        <w:br/>
        <w:t xml:space="preserve">  transform: none;</w:t>
        <w:br/>
        <w:t xml:space="preserve">  box-shadow: none;</w:t>
        <w:br/>
        <w:t>}</w:t>
        <w:br/>
        <w:br/>
        <w:t>/* Secondary button */</w:t>
        <w:br/>
        <w:t>.btn-secondary {</w:t>
        <w:br/>
        <w:t xml:space="preserve">  padding: 9px 18px;</w:t>
        <w:br/>
        <w:t xml:space="preserve">  background: rgba(102, 126, 234, 0.1);</w:t>
        <w:br/>
        <w:t xml:space="preserve">  color: var(--accent-light);</w:t>
        <w:br/>
        <w:t xml:space="preserve">  border: 1px solid var(--border-accent);</w:t>
        <w:br/>
        <w:t xml:space="preserve">  border-radius: var(--radius-sm);</w:t>
        <w:br/>
        <w:t xml:space="preserve">  font-size: 13px;</w:t>
        <w:br/>
        <w:t xml:space="preserve">  font-weight: 600;</w:t>
        <w:br/>
        <w:t xml:space="preserve">  font-family: var(--font-sans);</w:t>
        <w:br/>
        <w:t xml:space="preserve">  cursor: pointer;</w:t>
        <w:br/>
        <w:t xml:space="preserve">  transition: all var(--transition);</w:t>
        <w:br/>
        <w:t xml:space="preserve">  display: inline-flex;</w:t>
        <w:br/>
        <w:t xml:space="preserve">  align-items: center;</w:t>
        <w:br/>
        <w:t xml:space="preserve">  gap: var(--space-2);</w:t>
        <w:br/>
        <w:t xml:space="preserve">  white-space: nowrap;</w:t>
        <w:br/>
        <w:t>}</w:t>
        <w:br/>
        <w:br/>
        <w:t>.btn-secondary:hover {</w:t>
        <w:br/>
        <w:t xml:space="preserve">  background: rgba(102, 126, 234, 0.2);</w:t>
        <w:br/>
        <w:t xml:space="preserve">  transform: translateY(-1px);</w:t>
        <w:br/>
        <w:t>}</w:t>
        <w:br/>
        <w:br/>
        <w:t>.btn-secondary:disabled {</w:t>
        <w:br/>
        <w:t xml:space="preserve">  opacity: 0.4;</w:t>
        <w:br/>
        <w:t xml:space="preserve">  cursor: not-allowed;</w:t>
        <w:br/>
        <w:t xml:space="preserve">  transform: none;</w:t>
        <w:br/>
        <w:t>}</w:t>
        <w:br/>
        <w:br/>
        <w:t>/* ═══════════════════════════════════════════</w:t>
        <w:br/>
        <w:t xml:space="preserve">   PROGRESS TIMELINE</w:t>
        <w:br/>
        <w:t>═══════════════════════════════════════════ */</w:t>
        <w:br/>
        <w:t>.progress-panel {</w:t>
        <w:br/>
        <w:t xml:space="preserve">  display: none;</w:t>
        <w:br/>
        <w:t xml:space="preserve">  margin-top: var(--space-6);</w:t>
        <w:br/>
        <w:t xml:space="preserve">  padding: var(--space-6);</w:t>
        <w:br/>
        <w:t xml:space="preserve">  border-radius: var(--radius-md);</w:t>
        <w:br/>
        <w:t xml:space="preserve">  background: var(--bg-input);</w:t>
        <w:br/>
        <w:t xml:space="preserve">  border: 1px solid var(--border-accent);</w:t>
        <w:br/>
        <w:t>}</w:t>
        <w:br/>
        <w:br/>
        <w:t>.progress-panel.show {</w:t>
        <w:br/>
        <w:t xml:space="preserve">  display: block;</w:t>
        <w:br/>
        <w:t>}</w:t>
        <w:br/>
        <w:br/>
        <w:t>.progress-header {</w:t>
        <w:br/>
        <w:t xml:space="preserve">  display: flex;</w:t>
        <w:br/>
        <w:t xml:space="preserve">  justify-content: space-between;</w:t>
        <w:br/>
        <w:t xml:space="preserve">  align-items: center;</w:t>
        <w:br/>
        <w:t xml:space="preserve">  margin-bottom: var(--space-4);</w:t>
        <w:br/>
        <w:t>}</w:t>
        <w:br/>
        <w:br/>
        <w:t>.progress-title {</w:t>
        <w:br/>
        <w:t xml:space="preserve">  font-size: 14px;</w:t>
        <w:br/>
        <w:t xml:space="preserve">  font-weight: 700;</w:t>
        <w:br/>
        <w:t>}</w:t>
        <w:br/>
        <w:br/>
        <w:t>.progress-pct {</w:t>
        <w:br/>
        <w:t xml:space="preserve">  font-size: 13px;</w:t>
        <w:br/>
        <w:t xml:space="preserve">  font-weight: 700;</w:t>
        <w:br/>
        <w:t xml:space="preserve">  color: var(--accent-light);</w:t>
        <w:br/>
        <w:t xml:space="preserve">  font-family: var(--font-mono);</w:t>
        <w:br/>
        <w:t>}</w:t>
        <w:br/>
        <w:br/>
        <w:t>.progress-bar-outer {</w:t>
        <w:br/>
        <w:t xml:space="preserve">  height: 6px;</w:t>
        <w:br/>
        <w:t xml:space="preserve">  background: var(--border);</w:t>
        <w:br/>
        <w:t xml:space="preserve">  border-radius: 99px;</w:t>
        <w:br/>
        <w:t xml:space="preserve">  margin-bottom: var(--space-5);</w:t>
        <w:br/>
        <w:t xml:space="preserve">  overflow: hidden;</w:t>
        <w:br/>
        <w:t>}</w:t>
        <w:br/>
        <w:br/>
        <w:t>.progress-bar-inner {</w:t>
        <w:br/>
        <w:t xml:space="preserve">  height: 100%;</w:t>
        <w:br/>
        <w:t xml:space="preserve">  border-radius: 99px;</w:t>
        <w:br/>
        <w:t xml:space="preserve">  background: var(--gradient-accent);</w:t>
        <w:br/>
        <w:t xml:space="preserve">  transition: width 0.6s var(--ease);</w:t>
        <w:br/>
        <w:t xml:space="preserve">  box-shadow: 0 0 12px rgba(102, 126, 234, 0.5);</w:t>
        <w:br/>
        <w:t xml:space="preserve">  width: 0%;</w:t>
        <w:br/>
        <w:t>}</w:t>
        <w:br/>
        <w:br/>
        <w:t>.progress-steps {</w:t>
        <w:br/>
        <w:t xml:space="preserve">  display: flex;</w:t>
        <w:br/>
        <w:t xml:space="preserve">  flex-direction: column;</w:t>
        <w:br/>
        <w:t xml:space="preserve">  gap: var(--space-3);</w:t>
        <w:br/>
        <w:t>}</w:t>
        <w:br/>
        <w:br/>
        <w:t>.progress-step {</w:t>
        <w:br/>
        <w:t xml:space="preserve">  display: flex;</w:t>
        <w:br/>
        <w:t xml:space="preserve">  align-items: center;</w:t>
        <w:br/>
        <w:t xml:space="preserve">  gap: var(--space-3);</w:t>
        <w:br/>
        <w:t>}</w:t>
        <w:br/>
        <w:br/>
        <w:t>.step-icon {</w:t>
        <w:br/>
        <w:t xml:space="preserve">  width: 28px;</w:t>
        <w:br/>
        <w:t xml:space="preserve">  height: 28px;</w:t>
        <w:br/>
        <w:t xml:space="preserve">  border-radius: 50%;</w:t>
        <w:br/>
        <w:t xml:space="preserve">  flex-shrink: 0;</w:t>
        <w:br/>
        <w:t xml:space="preserve">  display: flex;</w:t>
        <w:br/>
        <w:t xml:space="preserve">  align-items: center;</w:t>
        <w:br/>
        <w:t xml:space="preserve">  justify-content: center;</w:t>
        <w:br/>
        <w:t xml:space="preserve">  font-size: 12px;</w:t>
        <w:br/>
        <w:t xml:space="preserve">  border: 2px solid var(--border);</w:t>
        <w:br/>
        <w:t xml:space="preserve">  color: var(--text-muted);</w:t>
        <w:br/>
        <w:t xml:space="preserve">  transition: all var(--transition);</w:t>
        <w:br/>
        <w:t>}</w:t>
        <w:br/>
        <w:br/>
        <w:t>.step-icon.active {</w:t>
        <w:br/>
        <w:t xml:space="preserve">  border-color: var(--accent);</w:t>
        <w:br/>
        <w:t xml:space="preserve">  color: var(--accent);</w:t>
        <w:br/>
        <w:t xml:space="preserve">  animation: spinStep 1s linear infinite;</w:t>
        <w:br/>
        <w:t>}</w:t>
        <w:br/>
        <w:br/>
        <w:t>.step-icon.done {</w:t>
        <w:br/>
        <w:t xml:space="preserve">  border-color: var(--success);</w:t>
        <w:br/>
        <w:t xml:space="preserve">  background: var(--success);</w:t>
        <w:br/>
        <w:t xml:space="preserve">  color: #fff;</w:t>
        <w:br/>
        <w:t>}</w:t>
        <w:br/>
        <w:br/>
        <w:t>.step-icon.done::after {</w:t>
        <w:br/>
        <w:t xml:space="preserve">  content: '✓';</w:t>
        <w:br/>
        <w:t>}</w:t>
        <w:br/>
        <w:br/>
        <w:t>@keyframes spinStep {</w:t>
        <w:br/>
        <w:t xml:space="preserve">  to {</w:t>
        <w:br/>
        <w:t xml:space="preserve">    transform: rotate(360deg);</w:t>
        <w:br/>
        <w:t xml:space="preserve">  }</w:t>
        <w:br/>
        <w:t>}</w:t>
        <w:br/>
        <w:br/>
        <w:t>.step-label {</w:t>
        <w:br/>
        <w:t xml:space="preserve">  font-size: 13px;</w:t>
        <w:br/>
        <w:t xml:space="preserve">  font-weight: 500;</w:t>
        <w:br/>
        <w:t xml:space="preserve">  color: var(--text-secondary);</w:t>
        <w:br/>
        <w:t xml:space="preserve">  transition: color var(--transition);</w:t>
        <w:br/>
        <w:t>}</w:t>
        <w:br/>
        <w:br/>
        <w:t>.step-label.active {</w:t>
        <w:br/>
        <w:t xml:space="preserve">  color: var(--text-primary);</w:t>
        <w:br/>
        <w:t>}</w:t>
        <w:br/>
        <w:br/>
        <w:t>/* ═══════════════════════════════════════════</w:t>
        <w:br/>
        <w:t xml:space="preserve">   CONTENT AREA + SIDEBAR LAYOUT</w:t>
        <w:br/>
        <w:t>═══════════════════════════════════════════ */</w:t>
        <w:br/>
        <w:t>.content-area {</w:t>
        <w:br/>
        <w:t xml:space="preserve">  min-width: 0;</w:t>
        <w:br/>
        <w:t>}</w:t>
        <w:br/>
        <w:br/>
        <w:t>.sidebar {</w:t>
        <w:br/>
        <w:t xml:space="preserve">  position: relative;</w:t>
        <w:br/>
        <w:t>}</w:t>
        <w:br/>
        <w:br/>
        <w:t>/* Tab panels */</w:t>
        <w:br/>
        <w:t>.tab-panel {</w:t>
        <w:br/>
        <w:t xml:space="preserve">  display: none;</w:t>
        <w:br/>
        <w:t xml:space="preserve">  animation: fadeUp 0.3s var(--ease);</w:t>
        <w:br/>
        <w:t>}</w:t>
        <w:br/>
        <w:br/>
        <w:t>.tab-panel.active {</w:t>
        <w:br/>
        <w:t xml:space="preserve">  display: block;</w:t>
        <w:br/>
        <w:t>}</w:t>
        <w:br/>
        <w:br/>
        <w:t>@keyframes fadeUp {</w:t>
        <w:br/>
        <w:t xml:space="preserve">  from {</w:t>
        <w:br/>
        <w:t xml:space="preserve">    opacity: 0;</w:t>
        <w:br/>
        <w:t xml:space="preserve">    transform: translateY(12px);</w:t>
        <w:br/>
        <w:t xml:space="preserve">  }</w:t>
        <w:br/>
        <w:br/>
        <w:t xml:space="preserve">  to {</w:t>
        <w:br/>
        <w:t xml:space="preserve">    opacity: 1;</w:t>
        <w:br/>
        <w:t xml:space="preserve">    transform: translateY(0);</w:t>
        <w:br/>
        <w:t xml:space="preserve">  }</w:t>
        <w:br/>
        <w:t>}</w:t>
        <w:br/>
        <w:br/>
        <w:t>/* ═══════════════════════════════════════════</w:t>
        <w:br/>
        <w:t xml:space="preserve">   ASK TAB</w:t>
        <w:br/>
        <w:t>═══════════════════════════════════════════ */</w:t>
        <w:br/>
        <w:t>.qa-input-card {</w:t>
        <w:br/>
        <w:t xml:space="preserve">  padding: var(--space-6);</w:t>
        <w:br/>
        <w:t xml:space="preserve">  margin-bottom: var(--space-4);</w:t>
        <w:br/>
        <w:t>}</w:t>
        <w:br/>
        <w:br/>
        <w:t>.qa-input-card h2 {</w:t>
        <w:br/>
        <w:t xml:space="preserve">  font-size: 17px;</w:t>
        <w:br/>
        <w:t xml:space="preserve">  font-weight: 700;</w:t>
        <w:br/>
        <w:t xml:space="preserve">  margin-bottom: var(--space-4);</w:t>
        <w:br/>
        <w:t>}</w:t>
        <w:br/>
        <w:br/>
        <w:t>.question-area {</w:t>
        <w:br/>
        <w:t xml:space="preserve">  width: 100%;</w:t>
        <w:br/>
        <w:t xml:space="preserve">  background: var(--bg-input);</w:t>
        <w:br/>
        <w:t xml:space="preserve">  border: 1px solid var(--border);</w:t>
        <w:br/>
        <w:t xml:space="preserve">  border-radius: var(--radius-md);</w:t>
        <w:br/>
        <w:t xml:space="preserve">  padding: var(--space-4);</w:t>
        <w:br/>
        <w:t xml:space="preserve">  color: var(--text-primary);</w:t>
        <w:br/>
        <w:t xml:space="preserve">  font-family: var(--font-sans);</w:t>
        <w:br/>
        <w:t xml:space="preserve">  font-size: 14px;</w:t>
        <w:br/>
        <w:t xml:space="preserve">  line-height: 1.7;</w:t>
        <w:br/>
        <w:t xml:space="preserve">  resize: vertical;</w:t>
        <w:br/>
        <w:t xml:space="preserve">  min-height: 90px;</w:t>
        <w:br/>
        <w:t xml:space="preserve">  transition: border-color var(--transition);</w:t>
        <w:br/>
        <w:t>}</w:t>
        <w:br/>
        <w:br/>
        <w:t>.question-area:focus {</w:t>
        <w:br/>
        <w:t xml:space="preserve">  outline: none;</w:t>
        <w:br/>
        <w:t xml:space="preserve">  border-color: var(--accent);</w:t>
        <w:br/>
        <w:t xml:space="preserve">  box-shadow: 0 0 0 3px rgba(102, 126, 234, 0.15);</w:t>
        <w:br/>
        <w:t>}</w:t>
        <w:br/>
        <w:br/>
        <w:t>.question-area::placeholder {</w:t>
        <w:br/>
        <w:t xml:space="preserve">  color: var(--text-muted);</w:t>
        <w:br/>
        <w:t>}</w:t>
        <w:br/>
        <w:br/>
        <w:t>.qa-actions {</w:t>
        <w:br/>
        <w:t xml:space="preserve">  display: flex;</w:t>
        <w:br/>
        <w:t xml:space="preserve">  gap: var(--space-2);</w:t>
        <w:br/>
        <w:t xml:space="preserve">  flex-wrap: wrap;</w:t>
        <w:br/>
        <w:t xml:space="preserve">  margin-top: var(--space-3);</w:t>
        <w:br/>
        <w:t>}</w:t>
        <w:br/>
        <w:br/>
        <w:t>/* Answer card */</w:t>
        <w:br/>
        <w:t>.result-card {</w:t>
        <w:br/>
        <w:t xml:space="preserve">  padding: var(--space-6);</w:t>
        <w:br/>
        <w:t xml:space="preserve">  margin-bottom: var(--space-4);</w:t>
        <w:br/>
        <w:t xml:space="preserve">  animation: fadeUp 0.35s var(--ease);</w:t>
        <w:br/>
        <w:t>}</w:t>
        <w:br/>
        <w:br/>
        <w:t>.result-card-header {</w:t>
        <w:br/>
        <w:t xml:space="preserve">  display: flex;</w:t>
        <w:br/>
        <w:t xml:space="preserve">  align-items: center;</w:t>
        <w:br/>
        <w:t xml:space="preserve">  justify-content: space-between;</w:t>
        <w:br/>
        <w:t xml:space="preserve">  margin-bottom: var(--space-4);</w:t>
        <w:br/>
        <w:t xml:space="preserve">  gap: var(--space-3);</w:t>
        <w:br/>
        <w:t>}</w:t>
        <w:br/>
        <w:br/>
        <w:t>.result-label {</w:t>
        <w:br/>
        <w:t xml:space="preserve">  display: flex;</w:t>
        <w:br/>
        <w:t xml:space="preserve">  align-items: center;</w:t>
        <w:br/>
        <w:t xml:space="preserve">  gap: var(--space-2);</w:t>
        <w:br/>
        <w:t xml:space="preserve">  font-size: 11px;</w:t>
        <w:br/>
        <w:t xml:space="preserve">  font-weight: 700;</w:t>
        <w:br/>
        <w:t xml:space="preserve">  text-transform: uppercase;</w:t>
        <w:br/>
        <w:t xml:space="preserve">  letter-spacing: 0.8px;</w:t>
        <w:br/>
        <w:t xml:space="preserve">  color: var(--text-secondary);</w:t>
        <w:br/>
        <w:t>}</w:t>
        <w:br/>
        <w:br/>
        <w:t>.result-label .dot-accent {</w:t>
        <w:br/>
        <w:t xml:space="preserve">  width: 8px;</w:t>
        <w:br/>
        <w:t xml:space="preserve">  height: 8px;</w:t>
        <w:br/>
        <w:t xml:space="preserve">  border-radius: 50%;</w:t>
        <w:br/>
        <w:t xml:space="preserve">  background: var(--gradient-accent);</w:t>
        <w:br/>
        <w:t>}</w:t>
        <w:br/>
        <w:br/>
        <w:t>.result-actions {</w:t>
        <w:br/>
        <w:t xml:space="preserve">  display: flex;</w:t>
        <w:br/>
        <w:t xml:space="preserve">  gap: var(--space-2);</w:t>
        <w:br/>
        <w:t>}</w:t>
        <w:br/>
        <w:br/>
        <w:t>.answer-text {</w:t>
        <w:br/>
        <w:t xml:space="preserve">  font-size: 15px;</w:t>
        <w:br/>
        <w:t xml:space="preserve">  line-height: 1.8;</w:t>
        <w:br/>
        <w:t xml:space="preserve">  color: var(--text-primary);</w:t>
        <w:br/>
        <w:t xml:space="preserve">  white-space: pre-wrap;</w:t>
        <w:br/>
        <w:t>}</w:t>
        <w:br/>
        <w:br/>
        <w:t>.answer-text strong {</w:t>
        <w:br/>
        <w:t xml:space="preserve">  color: var(--accent-light);</w:t>
        <w:br/>
        <w:t>}</w:t>
        <w:br/>
        <w:br/>
        <w:t>.confidence-badge {</w:t>
        <w:br/>
        <w:t xml:space="preserve">  display: inline-flex;</w:t>
        <w:br/>
        <w:t xml:space="preserve">  align-items: center;</w:t>
        <w:br/>
        <w:t xml:space="preserve">  gap: var(--space-2);</w:t>
        <w:br/>
        <w:t xml:space="preserve">  margin-top: var(--space-4);</w:t>
        <w:br/>
        <w:t xml:space="preserve">  padding: 6px 14px;</w:t>
        <w:br/>
        <w:t xml:space="preserve">  background: rgba(52, 211, 153, 0.1);</w:t>
        <w:br/>
        <w:t xml:space="preserve">  border: 1px solid rgba(52, 211, 153, 0.25);</w:t>
        <w:br/>
        <w:t xml:space="preserve">  border-radius: var(--radius-xl);</w:t>
        <w:br/>
        <w:t xml:space="preserve">  font-size: 12px;</w:t>
        <w:br/>
        <w:t xml:space="preserve">  font-weight: 600;</w:t>
        <w:br/>
        <w:t xml:space="preserve">  color: var(--success);</w:t>
        <w:br/>
        <w:t>}</w:t>
        <w:br/>
        <w:br/>
        <w:t>.confidence-badge::before {</w:t>
        <w:br/>
        <w:t xml:space="preserve">  content: '✦';</w:t>
        <w:br/>
        <w:t>}</w:t>
        <w:br/>
        <w:br/>
        <w:t>/* Clip card */</w:t>
        <w:br/>
        <w:t>.clip-card {</w:t>
        <w:br/>
        <w:t xml:space="preserve">  padding: var(--space-6);</w:t>
        <w:br/>
        <w:t xml:space="preserve">  margin-bottom: var(--space-4);</w:t>
        <w:br/>
        <w:t>}</w:t>
        <w:br/>
        <w:br/>
        <w:t>.clip-player-wrap {</w:t>
        <w:br/>
        <w:t xml:space="preserve">  border-radius: var(--radius-md);</w:t>
        <w:br/>
        <w:t xml:space="preserve">  overflow: hidden;</w:t>
        <w:br/>
        <w:t xml:space="preserve">  background: #000;</w:t>
        <w:br/>
        <w:t xml:space="preserve">  margin-bottom: var(--space-4);</w:t>
        <w:br/>
        <w:t xml:space="preserve">  border: 1px solid var(--border);</w:t>
        <w:br/>
        <w:t xml:space="preserve">  min-height: 160px;</w:t>
        <w:br/>
        <w:t xml:space="preserve">  display: flex;</w:t>
        <w:br/>
        <w:t xml:space="preserve">  align-items: center;</w:t>
        <w:br/>
        <w:t xml:space="preserve">  justify-content: center;</w:t>
        <w:br/>
        <w:t>}</w:t>
        <w:br/>
        <w:br/>
        <w:t>.clip-placeholder {</w:t>
        <w:br/>
        <w:t xml:space="preserve">  display: flex;</w:t>
        <w:br/>
        <w:t xml:space="preserve">  flex-direction: column;</w:t>
        <w:br/>
        <w:t xml:space="preserve">  align-items: center;</w:t>
        <w:br/>
        <w:t xml:space="preserve">  gap: var(--space-3);</w:t>
        <w:br/>
        <w:t xml:space="preserve">  color: var(--text-muted);</w:t>
        <w:br/>
        <w:t xml:space="preserve">  padding: var(--space-8);</w:t>
        <w:br/>
        <w:t>}</w:t>
        <w:br/>
        <w:br/>
        <w:t>.clip-placeholder span {</w:t>
        <w:br/>
        <w:t xml:space="preserve">  font-size: 36px;</w:t>
        <w:br/>
        <w:t>}</w:t>
        <w:br/>
        <w:br/>
        <w:t>.clip-placeholder p {</w:t>
        <w:br/>
        <w:t xml:space="preserve">  font-size: 13px;</w:t>
        <w:br/>
        <w:t>}</w:t>
        <w:br/>
        <w:br/>
        <w:t>.clip-label {</w:t>
        <w:br/>
        <w:t xml:space="preserve">  font-size: 13px;</w:t>
        <w:br/>
        <w:t xml:space="preserve">  font-weight: 600;</w:t>
        <w:br/>
        <w:t xml:space="preserve">  color: var(--accent-light);</w:t>
        <w:br/>
        <w:t xml:space="preserve">  margin-bottom: var(--space-3);</w:t>
        <w:br/>
        <w:t>}</w:t>
        <w:br/>
        <w:br/>
        <w:t>.clip-actions {</w:t>
        <w:br/>
        <w:t xml:space="preserve">  display: flex;</w:t>
        <w:br/>
        <w:t xml:space="preserve">  gap: var(--space-2);</w:t>
        <w:br/>
        <w:t xml:space="preserve">  flex-wrap: wrap;</w:t>
        <w:br/>
        <w:t>}</w:t>
        <w:br/>
        <w:br/>
        <w:t>/* Evidence collapsible */</w:t>
        <w:br/>
        <w:t>.evidence-card {</w:t>
        <w:br/>
        <w:t xml:space="preserve">  padding: var(--space-4) var(--space-5);</w:t>
        <w:br/>
        <w:t xml:space="preserve">  margin-bottom: var(--space-4);</w:t>
        <w:br/>
        <w:t>}</w:t>
        <w:br/>
        <w:br/>
        <w:t>.evidence-toggle {</w:t>
        <w:br/>
        <w:t xml:space="preserve">  display: flex;</w:t>
        <w:br/>
        <w:t xml:space="preserve">  align-items: center;</w:t>
        <w:br/>
        <w:t xml:space="preserve">  justify-content: space-between;</w:t>
        <w:br/>
        <w:t xml:space="preserve">  cursor: pointer;</w:t>
        <w:br/>
        <w:t xml:space="preserve">  user-select: none;</w:t>
        <w:br/>
        <w:t>}</w:t>
        <w:br/>
        <w:br/>
        <w:t>.evidence-toggle h4 {</w:t>
        <w:br/>
        <w:t xml:space="preserve">  font-size: 13px;</w:t>
        <w:br/>
        <w:t xml:space="preserve">  font-weight: 700;</w:t>
        <w:br/>
        <w:t xml:space="preserve">  display: flex;</w:t>
        <w:br/>
        <w:t xml:space="preserve">  align-items: center;</w:t>
        <w:br/>
        <w:t xml:space="preserve">  gap: var(--space-2);</w:t>
        <w:br/>
        <w:t>}</w:t>
        <w:br/>
        <w:br/>
        <w:t>.toggle-arrow {</w:t>
        <w:br/>
        <w:t xml:space="preserve">  font-size: 12px;</w:t>
        <w:br/>
        <w:t xml:space="preserve">  color: var(--text-muted);</w:t>
        <w:br/>
        <w:t xml:space="preserve">  transition: transform var(--transition);</w:t>
        <w:br/>
        <w:t>}</w:t>
        <w:br/>
        <w:br/>
        <w:t>.toggle-arrow.open {</w:t>
        <w:br/>
        <w:t xml:space="preserve">  transform: rotate(180deg);</w:t>
        <w:br/>
        <w:t>}</w:t>
        <w:br/>
        <w:br/>
        <w:t>.evidence-body {</w:t>
        <w:br/>
        <w:t xml:space="preserve">  display: none;</w:t>
        <w:br/>
        <w:t xml:space="preserve">  margin-top: var(--space-4);</w:t>
        <w:br/>
        <w:t>}</w:t>
        <w:br/>
        <w:br/>
        <w:t>.evidence-body.show {</w:t>
        <w:br/>
        <w:t xml:space="preserve">  display: block;</w:t>
        <w:br/>
        <w:t>}</w:t>
        <w:br/>
        <w:br/>
        <w:t>.evidence-section {</w:t>
        <w:br/>
        <w:t xml:space="preserve">  margin-bottom: var(--space-4);</w:t>
        <w:br/>
        <w:t>}</w:t>
        <w:br/>
        <w:br/>
        <w:t>.evidence-section:last-child {</w:t>
        <w:br/>
        <w:t xml:space="preserve">  margin-bottom: 0;</w:t>
        <w:br/>
        <w:t>}</w:t>
        <w:br/>
        <w:br/>
        <w:t>.evidence-title {</w:t>
        <w:br/>
        <w:t xml:space="preserve">  font-size: 11px;</w:t>
        <w:br/>
        <w:t xml:space="preserve">  font-weight: 700;</w:t>
        <w:br/>
        <w:t xml:space="preserve">  text-transform: uppercase;</w:t>
        <w:br/>
        <w:t xml:space="preserve">  letter-spacing: 0.6px;</w:t>
        <w:br/>
        <w:t xml:space="preserve">  color: var(--text-muted);</w:t>
        <w:br/>
        <w:t xml:space="preserve">  margin-bottom: var(--space-2);</w:t>
        <w:br/>
        <w:t>}</w:t>
        <w:br/>
        <w:br/>
        <w:t>.evidence-item {</w:t>
        <w:br/>
        <w:t xml:space="preserve">  padding: var(--space-3) var(--space-4);</w:t>
        <w:br/>
        <w:t xml:space="preserve">  margin-bottom: var(--space-2);</w:t>
        <w:br/>
        <w:t xml:space="preserve">  background: var(--bg-input);</w:t>
        <w:br/>
        <w:t xml:space="preserve">  border-left: 3px solid var(--accent);</w:t>
        <w:br/>
        <w:t xml:space="preserve">  border-radius: 0 var(--radius-sm) var(--radius-sm) 0;</w:t>
        <w:br/>
        <w:t xml:space="preserve">  font-size: 13px;</w:t>
        <w:br/>
        <w:t xml:space="preserve">  line-height: 1.6;</w:t>
        <w:br/>
        <w:t xml:space="preserve">  color: var(--text-secondary);</w:t>
        <w:br/>
        <w:t xml:space="preserve">  font-style: italic;</w:t>
        <w:br/>
        <w:t>}</w:t>
        <w:br/>
        <w:br/>
        <w:t>/* Demo state */</w:t>
        <w:br/>
        <w:t>.demo-state {</w:t>
        <w:br/>
        <w:t xml:space="preserve">  padding: var(--space-10) var(--space-6);</w:t>
        <w:br/>
        <w:t xml:space="preserve">  text-align: center;</w:t>
        <w:br/>
        <w:t xml:space="preserve">  color: var(--text-muted);</w:t>
        <w:br/>
        <w:t>}</w:t>
        <w:br/>
        <w:br/>
        <w:t>.demo-icon {</w:t>
        <w:br/>
        <w:t xml:space="preserve">  font-size: 52px;</w:t>
        <w:br/>
        <w:t xml:space="preserve">  margin-bottom: var(--space-4);</w:t>
        <w:br/>
        <w:t xml:space="preserve">  display: block;</w:t>
        <w:br/>
        <w:t>}</w:t>
        <w:br/>
        <w:br/>
        <w:t>.demo-state h3 {</w:t>
        <w:br/>
        <w:t xml:space="preserve">  font-size: 18px;</w:t>
        <w:br/>
        <w:t xml:space="preserve">  font-weight: 700;</w:t>
        <w:br/>
        <w:t xml:space="preserve">  color: var(--text-secondary);</w:t>
        <w:br/>
        <w:t xml:space="preserve">  margin-bottom: var(--space-2);</w:t>
        <w:br/>
        <w:t>}</w:t>
        <w:br/>
        <w:br/>
        <w:t>.demo-state p {</w:t>
        <w:br/>
        <w:t xml:space="preserve">  font-size: 14px;</w:t>
        <w:br/>
        <w:t xml:space="preserve">  max-width: 340px;</w:t>
        <w:br/>
        <w:t xml:space="preserve">  margin: 0 auto;</w:t>
        <w:br/>
        <w:t>}</w:t>
        <w:br/>
        <w:br/>
        <w:t>/* ═══════════════════════════════════════════</w:t>
        <w:br/>
        <w:t xml:space="preserve">   SUMMARIZE TAB</w:t>
        <w:br/>
        <w:t>═══════════════════════════════════════════ */</w:t>
        <w:br/>
        <w:t>.summarize-grid {</w:t>
        <w:br/>
        <w:t xml:space="preserve">  display: grid;</w:t>
        <w:br/>
        <w:t xml:space="preserve">  grid-template-columns: 1fr 1fr;</w:t>
        <w:br/>
        <w:t xml:space="preserve">  gap: var(--space-4);</w:t>
        <w:br/>
        <w:t xml:space="preserve">  margin-bottom: var(--space-4);</w:t>
        <w:br/>
        <w:t>}</w:t>
        <w:br/>
        <w:br/>
        <w:t>@media (max-width: 900px) {</w:t>
        <w:br/>
        <w:t xml:space="preserve">  .summarize-grid {</w:t>
        <w:br/>
        <w:t xml:space="preserve">    grid-template-columns: 1fr;</w:t>
        <w:br/>
        <w:t xml:space="preserve">  }</w:t>
        <w:br/>
        <w:t>}</w:t>
        <w:br/>
        <w:br/>
        <w:t>.summarize-section {</w:t>
        <w:br/>
        <w:t xml:space="preserve">  padding: var(--space-6);</w:t>
        <w:br/>
        <w:t>}</w:t>
        <w:br/>
        <w:br/>
        <w:t>.summarize-section h3 {</w:t>
        <w:br/>
        <w:t xml:space="preserve">  font-size: 16px;</w:t>
        <w:br/>
        <w:t xml:space="preserve">  font-weight: 700;</w:t>
        <w:br/>
        <w:t xml:space="preserve">  margin-bottom: var(--space-4);</w:t>
        <w:br/>
        <w:t xml:space="preserve">  display: flex;</w:t>
        <w:br/>
        <w:t xml:space="preserve">  align-items: center;</w:t>
        <w:br/>
        <w:t xml:space="preserve">  gap: var(--space-2);</w:t>
        <w:br/>
        <w:t>}</w:t>
        <w:br/>
        <w:br/>
        <w:t>.summary-toggle {</w:t>
        <w:br/>
        <w:t xml:space="preserve">  display: flex;</w:t>
        <w:br/>
        <w:t xml:space="preserve">  gap: 2px;</w:t>
        <w:br/>
        <w:t xml:space="preserve">  background: var(--bg-input);</w:t>
        <w:br/>
        <w:t xml:space="preserve">  border: 1px solid var(--border);</w:t>
        <w:br/>
        <w:t xml:space="preserve">  border-radius: var(--radius-sm);</w:t>
        <w:br/>
        <w:t xml:space="preserve">  padding: 3px;</w:t>
        <w:br/>
        <w:t xml:space="preserve">  margin-bottom: var(--space-4);</w:t>
        <w:br/>
        <w:t>}</w:t>
        <w:br/>
        <w:br/>
        <w:t>.sum-opt {</w:t>
        <w:br/>
        <w:t xml:space="preserve">  flex: 1;</w:t>
        <w:br/>
        <w:t xml:space="preserve">  padding: 7px 10px;</w:t>
        <w:br/>
        <w:t xml:space="preserve">  border: none;</w:t>
        <w:br/>
        <w:t xml:space="preserve">  background: none;</w:t>
        <w:br/>
        <w:t xml:space="preserve">  color: var(--text-secondary);</w:t>
        <w:br/>
        <w:t xml:space="preserve">  border-radius: 8px;</w:t>
        <w:br/>
        <w:t xml:space="preserve">  font-size: 12px;</w:t>
        <w:br/>
        <w:t xml:space="preserve">  font-weight: 600;</w:t>
        <w:br/>
        <w:t xml:space="preserve">  font-family: var(--font-sans);</w:t>
        <w:br/>
        <w:t xml:space="preserve">  cursor: pointer;</w:t>
        <w:br/>
        <w:t xml:space="preserve">  transition: all var(--transition);</w:t>
        <w:br/>
        <w:t xml:space="preserve">  text-align: center;</w:t>
        <w:br/>
        <w:t>}</w:t>
        <w:br/>
        <w:br/>
        <w:t>.sum-opt.active {</w:t>
        <w:br/>
        <w:t xml:space="preserve">  background: var(--gradient-accent);</w:t>
        <w:br/>
        <w:t xml:space="preserve">  color: #fff;</w:t>
        <w:br/>
        <w:t>}</w:t>
        <w:br/>
        <w:br/>
        <w:t>.sum-opt:hover:not(.active) {</w:t>
        <w:br/>
        <w:t xml:space="preserve">  color: var(--text-primary);</w:t>
        <w:br/>
        <w:t>}</w:t>
        <w:br/>
        <w:br/>
        <w:t>.summary-output {</w:t>
        <w:br/>
        <w:t xml:space="preserve">  min-height: 80px;</w:t>
        <w:br/>
        <w:t xml:space="preserve">  font-size: 14px;</w:t>
        <w:br/>
        <w:t xml:space="preserve">  line-height: 1.8;</w:t>
        <w:br/>
        <w:t xml:space="preserve">  color: var(--text-secondary);</w:t>
        <w:br/>
        <w:t>}</w:t>
        <w:br/>
        <w:br/>
        <w:t>.summary-bullet {</w:t>
        <w:br/>
        <w:t xml:space="preserve">  display: flex;</w:t>
        <w:br/>
        <w:t xml:space="preserve">  gap: var(--space-3);</w:t>
        <w:br/>
        <w:t xml:space="preserve">  margin-bottom: var(--space-3);</w:t>
        <w:br/>
        <w:t xml:space="preserve">  align-items: flex-start;</w:t>
        <w:br/>
        <w:t>}</w:t>
        <w:br/>
        <w:br/>
        <w:t>.summary-bullet::before {</w:t>
        <w:br/>
        <w:t xml:space="preserve">  content: '▸';</w:t>
        <w:br/>
        <w:t xml:space="preserve">  color: var(--accent);</w:t>
        <w:br/>
        <w:t xml:space="preserve">  flex-shrink: 0;</w:t>
        <w:br/>
        <w:t xml:space="preserve">  margin-top: 2px;</w:t>
        <w:br/>
        <w:t>}</w:t>
        <w:br/>
        <w:br/>
        <w:t>.chapters-list {</w:t>
        <w:br/>
        <w:t xml:space="preserve">  display: flex;</w:t>
        <w:br/>
        <w:t xml:space="preserve">  flex-direction: column;</w:t>
        <w:br/>
        <w:t xml:space="preserve">  gap: var(--space-2);</w:t>
        <w:br/>
        <w:t>}</w:t>
        <w:br/>
        <w:br/>
        <w:t>.chapter-item {</w:t>
        <w:br/>
        <w:t xml:space="preserve">  display: flex;</w:t>
        <w:br/>
        <w:t xml:space="preserve">  gap: var(--space-3);</w:t>
        <w:br/>
        <w:t xml:space="preserve">  align-items: center;</w:t>
        <w:br/>
        <w:t xml:space="preserve">  padding: var(--space-3) var(--space-4);</w:t>
        <w:br/>
        <w:t xml:space="preserve">  background: var(--bg-input);</w:t>
        <w:br/>
        <w:t xml:space="preserve">  border-radius: var(--radius-sm);</w:t>
        <w:br/>
        <w:t xml:space="preserve">  border: 1px solid var(--border);</w:t>
        <w:br/>
        <w:t xml:space="preserve">  transition: border-color var(--transition);</w:t>
        <w:br/>
        <w:t>}</w:t>
        <w:br/>
        <w:br/>
        <w:t>.chapter-item:hover {</w:t>
        <w:br/>
        <w:t xml:space="preserve">  border-color: var(--border-accent);</w:t>
        <w:br/>
        <w:t>}</w:t>
        <w:br/>
        <w:br/>
        <w:t>.chapter-time {</w:t>
        <w:br/>
        <w:t xml:space="preserve">  font-size: 12px;</w:t>
        <w:br/>
        <w:t xml:space="preserve">  font-weight: 700;</w:t>
        <w:br/>
        <w:t xml:space="preserve">  color: var(--accent-light);</w:t>
        <w:br/>
        <w:t xml:space="preserve">  font-family: var(--font-mono);</w:t>
        <w:br/>
        <w:t xml:space="preserve">  flex-shrink: 0;</w:t>
        <w:br/>
        <w:t xml:space="preserve">  min-width: 44px;</w:t>
        <w:br/>
        <w:t>}</w:t>
        <w:br/>
        <w:br/>
        <w:t>.chapter-title {</w:t>
        <w:br/>
        <w:t xml:space="preserve">  font-size: 13px;</w:t>
        <w:br/>
        <w:t xml:space="preserve">  font-weight: 500;</w:t>
        <w:br/>
        <w:t>}</w:t>
        <w:br/>
        <w:br/>
        <w:t>.kw-chips {</w:t>
        <w:br/>
        <w:t xml:space="preserve">  display: flex;</w:t>
        <w:br/>
        <w:t xml:space="preserve">  flex-wrap: wrap;</w:t>
        <w:br/>
        <w:t xml:space="preserve">  gap: var(--space-2);</w:t>
        <w:br/>
        <w:t xml:space="preserve">  margin-top: var(--space-3);</w:t>
        <w:br/>
        <w:t>}</w:t>
        <w:br/>
        <w:br/>
        <w:t>.kw-chip {</w:t>
        <w:br/>
        <w:t xml:space="preserve">  padding: 4px 12px;</w:t>
        <w:br/>
        <w:t xml:space="preserve">  background: var(--bg-chip);</w:t>
        <w:br/>
        <w:t xml:space="preserve">  border: 1px solid var(--border-accent);</w:t>
        <w:br/>
        <w:t xml:space="preserve">  border-radius: var(--radius-xl);</w:t>
        <w:br/>
        <w:t xml:space="preserve">  font-size: 12px;</w:t>
        <w:br/>
        <w:t xml:space="preserve">  font-weight: 600;</w:t>
        <w:br/>
        <w:t xml:space="preserve">  color: var(--accent-light);</w:t>
        <w:br/>
        <w:t xml:space="preserve">  cursor: default;</w:t>
        <w:br/>
        <w:t xml:space="preserve">  transition: background var(--transition);</w:t>
        <w:br/>
        <w:t>}</w:t>
        <w:br/>
        <w:br/>
        <w:t>.kw-chip:hover {</w:t>
        <w:br/>
        <w:t xml:space="preserve">  background: rgba(102, 126, 234, 0.25);</w:t>
        <w:br/>
        <w:t>}</w:t>
        <w:br/>
        <w:br/>
        <w:t>.action-items {</w:t>
        <w:br/>
        <w:t xml:space="preserve">  list-style: none;</w:t>
        <w:br/>
        <w:t xml:space="preserve">  display: flex;</w:t>
        <w:br/>
        <w:t xml:space="preserve">  flex-direction: column;</w:t>
        <w:br/>
        <w:t xml:space="preserve">  gap: var(--space-2);</w:t>
        <w:br/>
        <w:t xml:space="preserve">  margin-top: var(--space-3);</w:t>
        <w:br/>
        <w:t>}</w:t>
        <w:br/>
        <w:br/>
        <w:t>.action-items li {</w:t>
        <w:br/>
        <w:t xml:space="preserve">  padding: var(--space-3) var(--space-4);</w:t>
        <w:br/>
        <w:t xml:space="preserve">  background: var(--bg-input);</w:t>
        <w:br/>
        <w:t xml:space="preserve">  border-radius: var(--radius-sm);</w:t>
        <w:br/>
        <w:t xml:space="preserve">  border-left: 3px solid var(--warning);</w:t>
        <w:br/>
        <w:t xml:space="preserve">  font-size: 13px;</w:t>
        <w:br/>
        <w:t xml:space="preserve">  color: var(--text-secondary);</w:t>
        <w:br/>
        <w:t xml:space="preserve">  line-height: 1.6;</w:t>
        <w:br/>
        <w:t>}</w:t>
        <w:br/>
        <w:br/>
        <w:t>.export-row {</w:t>
        <w:br/>
        <w:t xml:space="preserve">  display: flex;</w:t>
        <w:br/>
        <w:t xml:space="preserve">  gap: var(--space-2);</w:t>
        <w:br/>
        <w:t xml:space="preserve">  flex-wrap: wrap;</w:t>
        <w:br/>
        <w:t xml:space="preserve">  margin-top: var(--space-4);</w:t>
        <w:br/>
        <w:t xml:space="preserve">  padding-top: var(--space-4);</w:t>
        <w:br/>
        <w:t xml:space="preserve">  border-top: 1px solid var(--border);</w:t>
        <w:br/>
        <w:t>}</w:t>
        <w:br/>
        <w:br/>
        <w:t>/* ═══════════════════════════════════════════</w:t>
        <w:br/>
        <w:t xml:space="preserve">   TRANSCRIPT TAB</w:t>
        <w:br/>
        <w:t>═══════════════════════════════════════════ */</w:t>
        <w:br/>
        <w:t>.transcript-toolbar {</w:t>
        <w:br/>
        <w:t xml:space="preserve">  display: flex;</w:t>
        <w:br/>
        <w:t xml:space="preserve">  gap: var(--space-3);</w:t>
        <w:br/>
        <w:t xml:space="preserve">  align-items: center;</w:t>
        <w:br/>
        <w:t xml:space="preserve">  flex-wrap: wrap;</w:t>
        <w:br/>
        <w:t xml:space="preserve">  padding: var(--space-4) var(--space-6);</w:t>
        <w:br/>
        <w:t xml:space="preserve">  border-bottom: 1px solid var(--border);</w:t>
        <w:br/>
        <w:t xml:space="preserve">  margin-bottom: 0;</w:t>
        <w:br/>
        <w:t>}</w:t>
        <w:br/>
        <w:br/>
        <w:t>.search-wrap {</w:t>
        <w:br/>
        <w:t xml:space="preserve">  position: relative;</w:t>
        <w:br/>
        <w:t xml:space="preserve">  flex: 1;</w:t>
        <w:br/>
        <w:t xml:space="preserve">  min-width: 180px;</w:t>
        <w:br/>
        <w:t>}</w:t>
        <w:br/>
        <w:br/>
        <w:t>.search-wrap svg {</w:t>
        <w:br/>
        <w:t xml:space="preserve">  position: absolute;</w:t>
        <w:br/>
        <w:t xml:space="preserve">  left: 12px;</w:t>
        <w:br/>
        <w:t xml:space="preserve">  top: 50%;</w:t>
        <w:br/>
        <w:t xml:space="preserve">  transform: translateY(-50%);</w:t>
        <w:br/>
        <w:t xml:space="preserve">  color: var(--text-muted);</w:t>
        <w:br/>
        <w:t>}</w:t>
        <w:br/>
        <w:br/>
        <w:t>.search-input {</w:t>
        <w:br/>
        <w:t xml:space="preserve">  width: 100%;</w:t>
        <w:br/>
        <w:t xml:space="preserve">  padding: 9px 12px 9px 36px;</w:t>
        <w:br/>
        <w:t xml:space="preserve">  background: var(--bg-input);</w:t>
        <w:br/>
        <w:t xml:space="preserve">  border: 1px solid var(--border);</w:t>
        <w:br/>
        <w:t xml:space="preserve">  border-radius: var(--radius-sm);</w:t>
        <w:br/>
        <w:t xml:space="preserve">  color: var(--text-primary);</w:t>
        <w:br/>
        <w:t xml:space="preserve">  font-size: 13px;</w:t>
        <w:br/>
        <w:t xml:space="preserve">  font-family: var(--font-sans);</w:t>
        <w:br/>
        <w:t xml:space="preserve">  transition: border-color var(--transition);</w:t>
        <w:br/>
        <w:t>}</w:t>
        <w:br/>
        <w:br/>
        <w:t>.search-input:focus {</w:t>
        <w:br/>
        <w:t xml:space="preserve">  outline: none;</w:t>
        <w:br/>
        <w:t xml:space="preserve">  border-color: var(--accent);</w:t>
        <w:br/>
        <w:t>}</w:t>
        <w:br/>
        <w:br/>
        <w:t>.search-input::placeholder {</w:t>
        <w:br/>
        <w:t xml:space="preserve">  color: var(--text-muted);</w:t>
        <w:br/>
        <w:t>}</w:t>
        <w:br/>
        <w:br/>
        <w:t>.speaker-toggle {</w:t>
        <w:br/>
        <w:t xml:space="preserve">  display: flex;</w:t>
        <w:br/>
        <w:t xml:space="preserve">  align-items: center;</w:t>
        <w:br/>
        <w:t xml:space="preserve">  gap: var(--space-2);</w:t>
        <w:br/>
        <w:t xml:space="preserve">  font-size: 13px;</w:t>
        <w:br/>
        <w:t xml:space="preserve">  font-weight: 500;</w:t>
        <w:br/>
        <w:t xml:space="preserve">  color: var(--text-secondary);</w:t>
        <w:br/>
        <w:t xml:space="preserve">  cursor: pointer;</w:t>
        <w:br/>
        <w:t>}</w:t>
        <w:br/>
        <w:br/>
        <w:t>.toggle-sw {</w:t>
        <w:br/>
        <w:t xml:space="preserve">  width: 38px;</w:t>
        <w:br/>
        <w:t xml:space="preserve">  height: 22px;</w:t>
        <w:br/>
        <w:t xml:space="preserve">  background: var(--border);</w:t>
        <w:br/>
        <w:t xml:space="preserve">  border-radius: 99px;</w:t>
        <w:br/>
        <w:t xml:space="preserve">  position: relative;</w:t>
        <w:br/>
        <w:t xml:space="preserve">  transition: background var(--transition);</w:t>
        <w:br/>
        <w:t xml:space="preserve">  cursor: pointer;</w:t>
        <w:br/>
        <w:t>}</w:t>
        <w:br/>
        <w:br/>
        <w:t>.toggle-sw.on {</w:t>
        <w:br/>
        <w:t xml:space="preserve">  background: var(--accent);</w:t>
        <w:br/>
        <w:t>}</w:t>
        <w:br/>
        <w:br/>
        <w:t>.toggle-sw::after {</w:t>
        <w:br/>
        <w:t xml:space="preserve">  content: '';</w:t>
        <w:br/>
        <w:t xml:space="preserve">  position: absolute;</w:t>
        <w:br/>
        <w:t xml:space="preserve">  top: 3px;</w:t>
        <w:br/>
        <w:t xml:space="preserve">  left: 3px;</w:t>
        <w:br/>
        <w:t xml:space="preserve">  width: 16px;</w:t>
        <w:br/>
        <w:t xml:space="preserve">  height: 16px;</w:t>
        <w:br/>
        <w:t xml:space="preserve">  background: #fff;</w:t>
        <w:br/>
        <w:t xml:space="preserve">  border-radius: 50%;</w:t>
        <w:br/>
        <w:t xml:space="preserve">  transition: left var(--transition);</w:t>
        <w:br/>
        <w:t>}</w:t>
        <w:br/>
        <w:br/>
        <w:t>.toggle-sw.on::after {</w:t>
        <w:br/>
        <w:t xml:space="preserve">  left: 19px;</w:t>
        <w:br/>
        <w:t>}</w:t>
        <w:br/>
        <w:br/>
        <w:t>.transcript-body {</w:t>
        <w:br/>
        <w:t xml:space="preserve">  padding: var(--space-4) var(--space-6);</w:t>
        <w:br/>
        <w:t xml:space="preserve">  max-height: 520px;</w:t>
        <w:br/>
        <w:t xml:space="preserve">  overflow-y: auto;</w:t>
        <w:br/>
        <w:t>}</w:t>
        <w:br/>
        <w:br/>
        <w:t>.transcript-line {</w:t>
        <w:br/>
        <w:t xml:space="preserve">  display: flex;</w:t>
        <w:br/>
        <w:t xml:space="preserve">  gap: var(--space-4);</w:t>
        <w:br/>
        <w:t xml:space="preserve">  padding: var(--space-3) var(--space-2);</w:t>
        <w:br/>
        <w:t xml:space="preserve">  border-radius: var(--radius-sm);</w:t>
        <w:br/>
        <w:t xml:space="preserve">  transition: background var(--transition);</w:t>
        <w:br/>
        <w:t xml:space="preserve">  margin-bottom: 2px;</w:t>
        <w:br/>
        <w:t>}</w:t>
        <w:br/>
        <w:br/>
        <w:t>.transcript-line:hover {</w:t>
        <w:br/>
        <w:t xml:space="preserve">  background: rgba(102, 126, 234, 0.06);</w:t>
        <w:br/>
        <w:t>}</w:t>
        <w:br/>
        <w:br/>
        <w:t>.transcript-line.highlight {</w:t>
        <w:br/>
        <w:t xml:space="preserve">  background: rgba(102, 126, 234, 0.12);</w:t>
        <w:br/>
        <w:t>}</w:t>
        <w:br/>
        <w:br/>
        <w:t>.ts-time {</w:t>
        <w:br/>
        <w:t xml:space="preserve">  font-size: 12px;</w:t>
        <w:br/>
        <w:t xml:space="preserve">  font-weight: 700;</w:t>
        <w:br/>
        <w:t xml:space="preserve">  color: var(--accent-light);</w:t>
        <w:br/>
        <w:t xml:space="preserve">  font-family: var(--font-mono);</w:t>
        <w:br/>
        <w:t xml:space="preserve">  flex-shrink: 0;</w:t>
        <w:br/>
        <w:t xml:space="preserve">  min-width: 42px;</w:t>
        <w:br/>
        <w:t xml:space="preserve">  padding-top: 2px;</w:t>
        <w:br/>
        <w:t>}</w:t>
        <w:br/>
        <w:br/>
        <w:t>.ts-speaker {</w:t>
        <w:br/>
        <w:t xml:space="preserve">  font-size: 12px;</w:t>
        <w:br/>
        <w:t xml:space="preserve">  font-weight: 700;</w:t>
        <w:br/>
        <w:t xml:space="preserve">  color: var(--text-muted);</w:t>
        <w:br/>
        <w:t xml:space="preserve">  flex-shrink: 0;</w:t>
        <w:br/>
        <w:t xml:space="preserve">  min-width: 80px;</w:t>
        <w:br/>
        <w:t xml:space="preserve">  padding-top: 2px;</w:t>
        <w:br/>
        <w:t>}</w:t>
        <w:br/>
        <w:br/>
        <w:t>.ts-text {</w:t>
        <w:br/>
        <w:t xml:space="preserve">  font-size: 14px;</w:t>
        <w:br/>
        <w:t xml:space="preserve">  line-height: 1.7;</w:t>
        <w:br/>
        <w:t xml:space="preserve">  color: var(--text-primary);</w:t>
        <w:br/>
        <w:t>}</w:t>
        <w:br/>
        <w:br/>
        <w:t>.ts-text mark {</w:t>
        <w:br/>
        <w:t xml:space="preserve">  background: rgba(102, 126, 234, 0.35);</w:t>
        <w:br/>
        <w:t xml:space="preserve">  color: var(--text-primary);</w:t>
        <w:br/>
        <w:t xml:space="preserve">  border-radius: 3px;</w:t>
        <w:br/>
        <w:t xml:space="preserve">  padding: 0 2px;</w:t>
        <w:br/>
        <w:t>}</w:t>
        <w:br/>
        <w:br/>
        <w:t>/* ═══════════════════════════════════════════</w:t>
        <w:br/>
        <w:t xml:space="preserve">   HISTORY SIDEBAR</w:t>
        <w:br/>
        <w:t>═══════════════════════════════════════════ */</w:t>
        <w:br/>
        <w:t>.history-card {</w:t>
        <w:br/>
        <w:t xml:space="preserve">  position: sticky;</w:t>
        <w:br/>
        <w:t xml:space="preserve">  top: 80px;</w:t>
        <w:br/>
        <w:t xml:space="preserve">  padding: 0;</w:t>
        <w:br/>
        <w:t xml:space="preserve">  overflow: hidden;</w:t>
        <w:br/>
        <w:t>}</w:t>
        <w:br/>
        <w:br/>
        <w:t>.history-header {</w:t>
        <w:br/>
        <w:t xml:space="preserve">  padding: var(--space-4) var(--space-5);</w:t>
        <w:br/>
        <w:t xml:space="preserve">  border-bottom: 1px solid var(--border);</w:t>
        <w:br/>
        <w:t xml:space="preserve">  display: flex;</w:t>
        <w:br/>
        <w:t xml:space="preserve">  align-items: center;</w:t>
        <w:br/>
        <w:t xml:space="preserve">  justify-content: space-between;</w:t>
        <w:br/>
        <w:t>}</w:t>
        <w:br/>
        <w:br/>
        <w:t>.history-header h3 {</w:t>
        <w:br/>
        <w:t xml:space="preserve">  font-size: 14px;</w:t>
        <w:br/>
        <w:t xml:space="preserve">  font-weight: 700;</w:t>
        <w:br/>
        <w:t>}</w:t>
        <w:br/>
        <w:br/>
        <w:t>.history-count {</w:t>
        <w:br/>
        <w:t xml:space="preserve">  font-size: 11px;</w:t>
        <w:br/>
        <w:t xml:space="preserve">  font-weight: 700;</w:t>
        <w:br/>
        <w:t xml:space="preserve">  background: var(--bg-chip);</w:t>
        <w:br/>
        <w:t xml:space="preserve">  color: var(--accent-light);</w:t>
        <w:br/>
        <w:t xml:space="preserve">  padding: 2px 8px;</w:t>
        <w:br/>
        <w:t xml:space="preserve">  border-radius: var(--radius-xl);</w:t>
        <w:br/>
        <w:t>}</w:t>
        <w:br/>
        <w:br/>
        <w:t>.history-list {</w:t>
        <w:br/>
        <w:t xml:space="preserve">  max-height: 480px;</w:t>
        <w:br/>
        <w:t xml:space="preserve">  overflow-y: auto;</w:t>
        <w:br/>
        <w:t>}</w:t>
        <w:br/>
        <w:br/>
        <w:t>.history-item {</w:t>
        <w:br/>
        <w:t xml:space="preserve">  padding: var(--space-4) var(--space-5);</w:t>
        <w:br/>
        <w:t xml:space="preserve">  border-bottom: 1px solid var(--border);</w:t>
        <w:br/>
        <w:t xml:space="preserve">  cursor: pointer;</w:t>
        <w:br/>
        <w:t xml:space="preserve">  transition: background var(--transition);</w:t>
        <w:br/>
        <w:t>}</w:t>
        <w:br/>
        <w:br/>
        <w:t>.history-item:hover {</w:t>
        <w:br/>
        <w:t xml:space="preserve">  background: rgba(102, 126, 234, 0.07);</w:t>
        <w:br/>
        <w:t>}</w:t>
        <w:br/>
        <w:br/>
        <w:t>.history-item.active {</w:t>
        <w:br/>
        <w:t xml:space="preserve">  background: rgba(102, 126, 234, 0.12);</w:t>
        <w:br/>
        <w:t xml:space="preserve">  border-left: 3px solid var(--accent);</w:t>
        <w:br/>
        <w:t>}</w:t>
        <w:br/>
        <w:br/>
        <w:t>.hi-question {</w:t>
        <w:br/>
        <w:t xml:space="preserve">  font-size: 13px;</w:t>
        <w:br/>
        <w:t xml:space="preserve">  font-weight: 600;</w:t>
        <w:br/>
        <w:t xml:space="preserve">  line-height: 1.4;</w:t>
        <w:br/>
        <w:t xml:space="preserve">  margin-bottom: 4px;</w:t>
        <w:br/>
        <w:t xml:space="preserve">  display: -webkit-box;</w:t>
        <w:br/>
        <w:t xml:space="preserve">  -webkit-line-clamp: 2;</w:t>
        <w:br/>
        <w:t xml:space="preserve">  line-clamp: 2;</w:t>
        <w:br/>
        <w:t xml:space="preserve">  -webkit-box-orient: vertical;</w:t>
        <w:br/>
        <w:t xml:space="preserve">  overflow: hidden;</w:t>
        <w:br/>
        <w:t>}</w:t>
        <w:br/>
        <w:br/>
        <w:t>.hi-time {</w:t>
        <w:br/>
        <w:t xml:space="preserve">  font-size: 11px;</w:t>
        <w:br/>
        <w:t xml:space="preserve">  color: var(--text-muted);</w:t>
        <w:br/>
        <w:t>}</w:t>
        <w:br/>
        <w:br/>
        <w:t>.history-empty {</w:t>
        <w:br/>
        <w:t xml:space="preserve">  padding: var(--space-6);</w:t>
        <w:br/>
        <w:t xml:space="preserve">  text-align: center;</w:t>
        <w:br/>
        <w:t xml:space="preserve">  color: var(--text-muted);</w:t>
        <w:br/>
        <w:t xml:space="preserve">  font-size: 13px;</w:t>
        <w:br/>
        <w:t>}</w:t>
        <w:br/>
        <w:br/>
        <w:t>/* ═══════════════════════════════════════════</w:t>
        <w:br/>
        <w:t xml:space="preserve">   MODAL (How it works)</w:t>
        <w:br/>
        <w:t>═══════════════════════════════════════════ */</w:t>
        <w:br/>
        <w:t>.modal-overlay {</w:t>
        <w:br/>
        <w:t xml:space="preserve">  position: fixed;</w:t>
        <w:br/>
        <w:t xml:space="preserve">  inset: 0;</w:t>
        <w:br/>
        <w:t xml:space="preserve">  z-index: 200;</w:t>
        <w:br/>
        <w:t xml:space="preserve">  background: rgba(0, 0, 0, 0.7);</w:t>
        <w:br/>
        <w:t xml:space="preserve">  backdrop-filter: blur(6px);</w:t>
        <w:br/>
        <w:t xml:space="preserve">  display: flex;</w:t>
        <w:br/>
        <w:t xml:space="preserve">  align-items: center;</w:t>
        <w:br/>
        <w:t xml:space="preserve">  justify-content: center;</w:t>
        <w:br/>
        <w:t xml:space="preserve">  padding: var(--space-6);</w:t>
        <w:br/>
        <w:t xml:space="preserve">  opacity: 0;</w:t>
        <w:br/>
        <w:t xml:space="preserve">  pointer-events: none;</w:t>
        <w:br/>
        <w:t xml:space="preserve">  transition: opacity var(--transition);</w:t>
        <w:br/>
        <w:t>}</w:t>
        <w:br/>
        <w:br/>
        <w:t>.modal-overlay.open {</w:t>
        <w:br/>
        <w:t xml:space="preserve">  opacity: 1;</w:t>
        <w:br/>
        <w:t xml:space="preserve">  pointer-events: all;</w:t>
        <w:br/>
        <w:t>}</w:t>
        <w:br/>
        <w:br/>
        <w:t>.modal-box {</w:t>
        <w:br/>
        <w:t xml:space="preserve">  max-width: 560px;</w:t>
        <w:br/>
        <w:t xml:space="preserve">  width: 100%;</w:t>
        <w:br/>
        <w:t xml:space="preserve">  padding: var(--space-8);</w:t>
        <w:br/>
        <w:t xml:space="preserve">  transform: translateY(20px);</w:t>
        <w:br/>
        <w:t xml:space="preserve">  transition: transform var(--transition);</w:t>
        <w:br/>
        <w:t>}</w:t>
        <w:br/>
        <w:br/>
        <w:t>.modal-overlay.open .modal-box {</w:t>
        <w:br/>
        <w:t xml:space="preserve">  transform: translateY(0);</w:t>
        <w:br/>
        <w:t>}</w:t>
        <w:br/>
        <w:br/>
        <w:t>.modal-header {</w:t>
        <w:br/>
        <w:t xml:space="preserve">  display: flex;</w:t>
        <w:br/>
        <w:t xml:space="preserve">  justify-content: space-between;</w:t>
        <w:br/>
        <w:t xml:space="preserve">  align-items: center;</w:t>
        <w:br/>
        <w:t xml:space="preserve">  margin-bottom: var(--space-6);</w:t>
        <w:br/>
        <w:t>}</w:t>
        <w:br/>
        <w:br/>
        <w:t>.modal-header h2 {</w:t>
        <w:br/>
        <w:t xml:space="preserve">  font-size: 22px;</w:t>
        <w:br/>
        <w:t xml:space="preserve">  font-weight: 800;</w:t>
        <w:br/>
        <w:t>}</w:t>
        <w:br/>
        <w:br/>
        <w:t>.modal-close {</w:t>
        <w:br/>
        <w:t xml:space="preserve">  font-size: 24px;</w:t>
        <w:br/>
        <w:t xml:space="preserve">  background: none;</w:t>
        <w:br/>
        <w:t xml:space="preserve">  border: none;</w:t>
        <w:br/>
        <w:t xml:space="preserve">  cursor: pointer;</w:t>
        <w:br/>
        <w:t xml:space="preserve">  color: var(--text-secondary);</w:t>
        <w:br/>
        <w:t xml:space="preserve">  transition: color var(--transition);</w:t>
        <w:br/>
        <w:t>}</w:t>
        <w:br/>
        <w:br/>
        <w:t>.modal-close:hover {</w:t>
        <w:br/>
        <w:t xml:space="preserve">  color: var(--text-primary);</w:t>
        <w:br/>
        <w:t>}</w:t>
        <w:br/>
        <w:br/>
        <w:t>.how-steps {</w:t>
        <w:br/>
        <w:t xml:space="preserve">  display: flex;</w:t>
        <w:br/>
        <w:t xml:space="preserve">  flex-direction: column;</w:t>
        <w:br/>
        <w:t xml:space="preserve">  gap: var(--space-5);</w:t>
        <w:br/>
        <w:t>}</w:t>
        <w:br/>
        <w:br/>
        <w:t>.how-step {</w:t>
        <w:br/>
        <w:t xml:space="preserve">  display: flex;</w:t>
        <w:br/>
        <w:t xml:space="preserve">  gap: var(--space-4);</w:t>
        <w:br/>
        <w:t xml:space="preserve">  align-items: flex-start;</w:t>
        <w:br/>
        <w:t>}</w:t>
        <w:br/>
        <w:br/>
        <w:t>.how-num {</w:t>
        <w:br/>
        <w:t xml:space="preserve">  width: 36px;</w:t>
        <w:br/>
        <w:t xml:space="preserve">  height: 36px;</w:t>
        <w:br/>
        <w:t xml:space="preserve">  border-radius: 50%;</w:t>
        <w:br/>
        <w:t xml:space="preserve">  flex-shrink: 0;</w:t>
        <w:br/>
        <w:t xml:space="preserve">  background: var(--gradient-accent);</w:t>
        <w:br/>
        <w:t xml:space="preserve">  color: #fff;</w:t>
        <w:br/>
        <w:t xml:space="preserve">  font-size: 15px;</w:t>
        <w:br/>
        <w:t xml:space="preserve">  font-weight: 800;</w:t>
        <w:br/>
        <w:t xml:space="preserve">  display: flex;</w:t>
        <w:br/>
        <w:t xml:space="preserve">  align-items: center;</w:t>
        <w:br/>
        <w:t xml:space="preserve">  justify-content: center;</w:t>
        <w:br/>
        <w:t xml:space="preserve">  box-shadow: 0 4px 12px rgba(102, 126, 234, 0.35);</w:t>
        <w:br/>
        <w:t>}</w:t>
        <w:br/>
        <w:br/>
        <w:t>.how-step h4 {</w:t>
        <w:br/>
        <w:t xml:space="preserve">  font-size: 14px;</w:t>
        <w:br/>
        <w:t xml:space="preserve">  font-weight: 700;</w:t>
        <w:br/>
        <w:t xml:space="preserve">  margin-bottom: 4px;</w:t>
        <w:br/>
        <w:t>}</w:t>
        <w:br/>
        <w:br/>
        <w:t>.how-step p {</w:t>
        <w:br/>
        <w:t xml:space="preserve">  font-size: 13px;</w:t>
        <w:br/>
        <w:t xml:space="preserve">  color: var(--text-secondary);</w:t>
        <w:br/>
        <w:t xml:space="preserve">  line-height: 1.6;</w:t>
        <w:br/>
        <w:t>}</w:t>
        <w:br/>
        <w:br/>
        <w:t>/* ═══════════════════════════════════════════</w:t>
        <w:br/>
        <w:t xml:space="preserve">   TOAST NOTIFICATIONS</w:t>
        <w:br/>
        <w:t>═══════════════════════════════════════════ */</w:t>
        <w:br/>
        <w:t>.toast-container {</w:t>
        <w:br/>
        <w:t xml:space="preserve">  position: fixed;</w:t>
        <w:br/>
        <w:t xml:space="preserve">  bottom: var(--space-6);</w:t>
        <w:br/>
        <w:t xml:space="preserve">  right: var(--space-6);</w:t>
        <w:br/>
        <w:t xml:space="preserve">  z-index: 999;</w:t>
        <w:br/>
        <w:t xml:space="preserve">  display: flex;</w:t>
        <w:br/>
        <w:t xml:space="preserve">  flex-direction: column;</w:t>
        <w:br/>
        <w:t xml:space="preserve">  gap: var(--space-2);</w:t>
        <w:br/>
        <w:t xml:space="preserve">  pointer-events: none;</w:t>
        <w:br/>
        <w:t>}</w:t>
        <w:br/>
        <w:br/>
        <w:t>.toast {</w:t>
        <w:br/>
        <w:t xml:space="preserve">  padding: 12px 18px;</w:t>
        <w:br/>
        <w:t xml:space="preserve">  background: var(--glass-bg);</w:t>
        <w:br/>
        <w:t xml:space="preserve">  backdrop-filter: var(--glass-blur);</w:t>
        <w:br/>
        <w:t xml:space="preserve">  border: 1px solid var(--border);</w:t>
        <w:br/>
        <w:t xml:space="preserve">  border-radius: var(--radius-md);</w:t>
        <w:br/>
        <w:t xml:space="preserve">  font-size: 13px;</w:t>
        <w:br/>
        <w:t xml:space="preserve">  font-weight: 600;</w:t>
        <w:br/>
        <w:t xml:space="preserve">  color: var(--text-primary);</w:t>
        <w:br/>
        <w:t xml:space="preserve">  box-shadow: var(--shadow-md);</w:t>
        <w:br/>
        <w:t xml:space="preserve">  pointer-events: auto;</w:t>
        <w:br/>
        <w:t xml:space="preserve">  display: flex;</w:t>
        <w:br/>
        <w:t xml:space="preserve">  align-items: center;</w:t>
        <w:br/>
        <w:t xml:space="preserve">  gap: var(--space-3);</w:t>
        <w:br/>
        <w:t xml:space="preserve">  animation: toastIn 0.3s var(--ease) forwards;</w:t>
        <w:br/>
        <w:t xml:space="preserve">  max-width: 320px;</w:t>
        <w:br/>
        <w:t>}</w:t>
        <w:br/>
        <w:br/>
        <w:t>.toast.removing {</w:t>
        <w:br/>
        <w:t xml:space="preserve">  animation: toastOut 0.3s var(--ease) forwards;</w:t>
        <w:br/>
        <w:t>}</w:t>
        <w:br/>
        <w:br/>
        <w:t>.toast-icon {</w:t>
        <w:br/>
        <w:t xml:space="preserve">  font-size: 16px;</w:t>
        <w:br/>
        <w:t xml:space="preserve">  flex-shrink: 0;</w:t>
        <w:br/>
        <w:t>}</w:t>
        <w:br/>
        <w:br/>
        <w:t>.toast.success .toast-icon::before {</w:t>
        <w:br/>
        <w:t xml:space="preserve">  content: '✅';</w:t>
        <w:br/>
        <w:t>}</w:t>
        <w:br/>
        <w:br/>
        <w:t>.toast.error .toast-icon::before {</w:t>
        <w:br/>
        <w:t xml:space="preserve">  content: '❌';</w:t>
        <w:br/>
        <w:t>}</w:t>
        <w:br/>
        <w:br/>
        <w:t>.toast.info .toast-icon::before {</w:t>
        <w:br/>
        <w:t xml:space="preserve">  content: 'ℹ️';</w:t>
        <w:br/>
        <w:t>}</w:t>
        <w:br/>
        <w:br/>
        <w:t>@keyframes toastIn {</w:t>
        <w:br/>
        <w:t xml:space="preserve">  from {</w:t>
        <w:br/>
        <w:t xml:space="preserve">    opacity: 0;</w:t>
        <w:br/>
        <w:t xml:space="preserve">    transform: translateX(30px);</w:t>
        <w:br/>
        <w:t xml:space="preserve">  }</w:t>
        <w:br/>
        <w:br/>
        <w:t xml:space="preserve">  to {</w:t>
        <w:br/>
        <w:t xml:space="preserve">    opacity: 1;</w:t>
        <w:br/>
        <w:t xml:space="preserve">    transform: translateX(0);</w:t>
        <w:br/>
        <w:t xml:space="preserve">  }</w:t>
        <w:br/>
        <w:t>}</w:t>
        <w:br/>
        <w:br/>
        <w:t>@keyframes toastOut {</w:t>
        <w:br/>
        <w:t xml:space="preserve">  from {</w:t>
        <w:br/>
        <w:t xml:space="preserve">    opacity: 1;</w:t>
        <w:br/>
        <w:t xml:space="preserve">    transform: translateX(0);</w:t>
        <w:br/>
        <w:t xml:space="preserve">  }</w:t>
        <w:br/>
        <w:br/>
        <w:t xml:space="preserve">  to {</w:t>
        <w:br/>
        <w:t xml:space="preserve">    opacity: 0;</w:t>
        <w:br/>
        <w:t xml:space="preserve">    transform: translateX(30px);</w:t>
        <w:br/>
        <w:t xml:space="preserve">  }</w:t>
        <w:br/>
        <w:t>}</w:t>
        <w:br/>
        <w:br/>
        <w:t>/* ═══════════════════════════════════════════</w:t>
        <w:br/>
        <w:t xml:space="preserve">   ERROR CARD</w:t>
        <w:br/>
        <w:t>═══════════════════════════════════════════ */</w:t>
        <w:br/>
        <w:t>.error-card {</w:t>
        <w:br/>
        <w:t xml:space="preserve">  padding: var(--space-5) var(--space-6);</w:t>
        <w:br/>
        <w:t xml:space="preserve">  background: rgba(248, 113, 113, 0.1);</w:t>
        <w:br/>
        <w:t xml:space="preserve">  border: 1px solid rgba(248, 113, 113, 0.3);</w:t>
        <w:br/>
        <w:t xml:space="preserve">  border-radius: var(--radius-md);</w:t>
        <w:br/>
        <w:t xml:space="preserve">  display: flex;</w:t>
        <w:br/>
        <w:t xml:space="preserve">  align-items: flex-start;</w:t>
        <w:br/>
        <w:t xml:space="preserve">  gap: var(--space-4);</w:t>
        <w:br/>
        <w:t xml:space="preserve">  margin-bottom: var(--space-4);</w:t>
        <w:br/>
        <w:t>}</w:t>
        <w:br/>
        <w:br/>
        <w:t>.error-card .err-icon {</w:t>
        <w:br/>
        <w:t xml:space="preserve">  font-size: 22px;</w:t>
        <w:br/>
        <w:t xml:space="preserve">  flex-shrink: 0;</w:t>
        <w:br/>
        <w:t>}</w:t>
        <w:br/>
        <w:br/>
        <w:t>.error-card h4 {</w:t>
        <w:br/>
        <w:t xml:space="preserve">  font-size: 14px;</w:t>
        <w:br/>
        <w:t xml:space="preserve">  font-weight: 700;</w:t>
        <w:br/>
        <w:t xml:space="preserve">  color: var(--error);</w:t>
        <w:br/>
        <w:t xml:space="preserve">  margin-bottom: 4px;</w:t>
        <w:br/>
        <w:t>}</w:t>
        <w:br/>
        <w:br/>
        <w:t>.error-card p {</w:t>
        <w:br/>
        <w:t xml:space="preserve">  font-size: 13px;</w:t>
        <w:br/>
        <w:t xml:space="preserve">  color: var(--text-secondary);</w:t>
        <w:br/>
        <w:t xml:space="preserve">  line-height: 1.6;</w:t>
        <w:br/>
        <w:t>}</w:t>
        <w:br/>
        <w:br/>
        <w:t>/* ═══════════════════════════════════════════</w:t>
        <w:br/>
        <w:t xml:space="preserve">   LOADING SPINNER</w:t>
        <w:br/>
        <w:t>═══════════════════════════════════════════ */</w:t>
        <w:br/>
        <w:t>.spinner {</w:t>
        <w:br/>
        <w:t xml:space="preserve">  width: 18px;</w:t>
        <w:br/>
        <w:t xml:space="preserve">  height: 18px;</w:t>
        <w:br/>
        <w:t xml:space="preserve">  border: 2px solid rgba(255, 255, 255, 0.25);</w:t>
        <w:br/>
        <w:t xml:space="preserve">  border-top-color: #fff;</w:t>
        <w:br/>
        <w:t xml:space="preserve">  border-radius: 50%;</w:t>
        <w:br/>
        <w:t xml:space="preserve">  animation: spin 0.8s linear infinite;</w:t>
        <w:br/>
        <w:t xml:space="preserve">  display: inline-block;</w:t>
        <w:br/>
        <w:t>}</w:t>
        <w:br/>
        <w:br/>
        <w:t>@keyframes spin {</w:t>
        <w:br/>
        <w:t xml:space="preserve">  to {</w:t>
        <w:br/>
        <w:t xml:space="preserve">    transform: rotate(360deg);</w:t>
        <w:br/>
        <w:t xml:space="preserve">  }</w:t>
        <w:br/>
        <w:t>}</w:t>
        <w:br/>
        <w:br/>
        <w:t>/* ═══════════════════════════════════════════</w:t>
        <w:br/>
        <w:t xml:space="preserve">   UTILITY</w:t>
        <w:br/>
        <w:t>═══════════════════════════════════════════ */</w:t>
        <w:br/>
        <w:t>.sr-only {</w:t>
        <w:br/>
        <w:t xml:space="preserve">  position: absolute;</w:t>
        <w:br/>
        <w:t xml:space="preserve">  width: 1px;</w:t>
        <w:br/>
        <w:t xml:space="preserve">  height: 1px;</w:t>
        <w:br/>
        <w:t xml:space="preserve">  padding: 0;</w:t>
        <w:br/>
        <w:t xml:space="preserve">  margin: -1px;</w:t>
        <w:br/>
        <w:t xml:space="preserve">  overflow: hidden;</w:t>
        <w:br/>
        <w:t xml:space="preserve">  clip: rect(0, 0, 0, 0);</w:t>
        <w:br/>
        <w:t xml:space="preserve">  white-space: nowrap;</w:t>
        <w:br/>
        <w:t xml:space="preserve">  border: 0;</w:t>
        <w:br/>
        <w:t>}</w:t>
        <w:br/>
        <w:br/>
        <w:t>.hidden {</w:t>
        <w:br/>
        <w:t xml:space="preserve">  display: none !important;</w:t>
        <w:br/>
        <w:t>}</w:t>
        <w:br/>
        <w:br/>
        <w:t>.mt-2 {</w:t>
        <w:br/>
        <w:t xml:space="preserve">  margin-top: var(--space-2);</w:t>
        <w:br/>
        <w:t>}</w:t>
        <w:br/>
        <w:br/>
        <w:t>.mt-4 {</w:t>
        <w:br/>
        <w:t xml:space="preserve">  margin-top: var(--space-4);</w:t>
        <w:br/>
        <w:t>}</w:t>
        <w:br/>
        <w:br/>
        <w:t>.gap-2 {</w:t>
        <w:br/>
        <w:t xml:space="preserve">  gap: var(--space-2);</w:t>
        <w:br/>
        <w:t>}</w:t>
        <w:br/>
        <w:br/>
        <w:t>.flex {</w:t>
        <w:br/>
        <w:t xml:space="preserve">  display: flex;</w:t>
        <w:br/>
        <w:t>}</w:t>
        <w:br/>
        <w:br/>
        <w:t>.flex-wrap {</w:t>
        <w:br/>
        <w:t xml:space="preserve">  flex-wrap: wrap;</w:t>
        <w:br/>
        <w:t>}</w:t>
        <w:br/>
        <w:br/>
        <w:t>.items-center {</w:t>
        <w:br/>
        <w:t xml:space="preserve">  align-items: center;</w:t>
        <w:br/>
        <w:t>}</w:t>
        <w:br/>
        <w:br/>
        <w:t>/* ═══════════════════════════════════════════</w:t>
        <w:br/>
        <w:t xml:space="preserve">   FOOTER</w:t>
        <w:br/>
        <w:t>═══════════════════════════════════════════ */</w:t>
        <w:br/>
        <w:t>.footer {</w:t>
        <w:br/>
        <w:t xml:space="preserve">  text-align: center;</w:t>
        <w:br/>
        <w:t xml:space="preserve">  padding: var(--space-6);</w:t>
        <w:br/>
        <w:t xml:space="preserve">  border-top: 1px solid var(--border);</w:t>
        <w:br/>
        <w:t xml:space="preserve">  font-size: 12px;</w:t>
        <w:br/>
        <w:t xml:space="preserve">  color: var(--text-muted);</w:t>
        <w:br/>
        <w:t>}</w:t>
        <w:br/>
        <w:br/>
        <w:t>.footer a {</w:t>
        <w:br/>
        <w:t xml:space="preserve">  color: var(--accent-light);</w:t>
        <w:br/>
        <w:t xml:space="preserve">  text-decoration: none;</w:t>
        <w:br/>
        <w:t>}</w:t>
        <w:br/>
        <w:br/>
        <w:t>/* ═══════════════════════════════════════════</w:t>
        <w:br/>
        <w:t xml:space="preserve">   RESPONSIVE</w:t>
        <w:br/>
        <w:t>═══════════════════════════════════════════ */</w:t>
        <w:br/>
        <w:t>@media (max-width: 1024px) {</w:t>
        <w:br/>
        <w:t xml:space="preserve">  .main-layout {</w:t>
        <w:br/>
        <w:t xml:space="preserve">    grid-template-columns: 1fr;</w:t>
        <w:br/>
        <w:t xml:space="preserve">  }</w:t>
        <w:br/>
        <w:br/>
        <w:t xml:space="preserve">  .sidebar {</w:t>
        <w:br/>
        <w:t xml:space="preserve">    display: none;</w:t>
        <w:br/>
        <w:t xml:space="preserve">  }</w:t>
        <w:br/>
        <w:br/>
        <w:t xml:space="preserve">  .sidebar.mobile-open {</w:t>
        <w:br/>
        <w:t xml:space="preserve">    display: block;</w:t>
        <w:br/>
        <w:t xml:space="preserve">    position: fixed;</w:t>
        <w:br/>
        <w:t xml:space="preserve">    inset: 0;</w:t>
        <w:br/>
        <w:t xml:space="preserve">    z-index: 150;</w:t>
        <w:br/>
        <w:t xml:space="preserve">    background: rgba(0, 0, 0, 0.6);</w:t>
        <w:br/>
        <w:t xml:space="preserve">    backdrop-filter: blur(4px);</w:t>
        <w:br/>
        <w:t xml:space="preserve">  }</w:t>
        <w:br/>
        <w:br/>
        <w:t xml:space="preserve">  .sidebar.mobile-open .history-card {</w:t>
        <w:br/>
        <w:t xml:space="preserve">    position: absolute;</w:t>
        <w:br/>
        <w:t xml:space="preserve">    right: 0;</w:t>
        <w:br/>
        <w:t xml:space="preserve">    top: 0;</w:t>
        <w:br/>
        <w:t xml:space="preserve">    bottom: 0;</w:t>
        <w:br/>
        <w:t xml:space="preserve">    width: 320px;</w:t>
        <w:br/>
        <w:t xml:space="preserve">    border-radius: 0;</w:t>
        <w:br/>
        <w:t xml:space="preserve">    max-height: 100vh;</w:t>
        <w:br/>
        <w:t xml:space="preserve">    overflow-y: auto;</w:t>
        <w:br/>
        <w:t xml:space="preserve">  }</w:t>
        <w:br/>
        <w:br/>
        <w:t xml:space="preserve">  .history-btn-mobile {</w:t>
        <w:br/>
        <w:t xml:space="preserve">    display: flex !important;</w:t>
        <w:br/>
        <w:t xml:space="preserve">  }</w:t>
        <w:br/>
        <w:t>}</w:t>
        <w:br/>
        <w:br/>
        <w:t>@media (max-width: 768px) {</w:t>
        <w:br/>
        <w:t xml:space="preserve">  .header {</w:t>
        <w:br/>
        <w:t xml:space="preserve">    padding: 0 var(--space-4);</w:t>
        <w:br/>
        <w:t xml:space="preserve">  }</w:t>
        <w:br/>
        <w:br/>
        <w:t xml:space="preserve">  .header-tabs {</w:t>
        <w:br/>
        <w:t xml:space="preserve">    gap: 1px;</w:t>
        <w:br/>
        <w:t xml:space="preserve">  }</w:t>
        <w:br/>
        <w:br/>
        <w:t xml:space="preserve">  .tab-btn {</w:t>
        <w:br/>
        <w:t xml:space="preserve">    padding: 6px 12px;</w:t>
        <w:br/>
        <w:t xml:space="preserve">    font-size: 12px;</w:t>
        <w:br/>
        <w:t xml:space="preserve">  }</w:t>
        <w:br/>
        <w:br/>
        <w:t xml:space="preserve">  .logo-text {</w:t>
        <w:br/>
        <w:t xml:space="preserve">    display: none;</w:t>
        <w:br/>
        <w:t xml:space="preserve">  }</w:t>
        <w:br/>
        <w:br/>
        <w:t xml:space="preserve">  .hero {</w:t>
        <w:br/>
        <w:t xml:space="preserve">    padding: var(--space-8) var(--space-4) var(--space-6);</w:t>
        <w:br/>
        <w:t xml:space="preserve">  }</w:t>
        <w:br/>
        <w:br/>
        <w:t xml:space="preserve">  .main-layout {</w:t>
        <w:br/>
        <w:t xml:space="preserve">    padding: 0 var(--space-4) var(--space-8);</w:t>
        <w:br/>
        <w:t xml:space="preserve">    gap: var(--space-4);</w:t>
        <w:br/>
        <w:t xml:space="preserve">  }</w:t>
        <w:br/>
        <w:br/>
        <w:t xml:space="preserve">  .upload-panel {</w:t>
        <w:br/>
        <w:t xml:space="preserve">    padding: var(--space-5);</w:t>
        <w:br/>
        <w:t xml:space="preserve">  }</w:t>
        <w:br/>
        <w:br/>
        <w:t xml:space="preserve">  .drop-zone {</w:t>
        <w:br/>
        <w:t xml:space="preserve">    padding: var(--space-8) var(--space-4);</w:t>
        <w:br/>
        <w:t xml:space="preserve">  }</w:t>
        <w:br/>
        <w:br/>
        <w:t xml:space="preserve">  .upload-controls {</w:t>
        <w:br/>
        <w:t xml:space="preserve">    flex-direction: column;</w:t>
        <w:br/>
        <w:t xml:space="preserve">    align-items: stretch;</w:t>
        <w:br/>
        <w:t xml:space="preserve">  }</w:t>
        <w:br/>
        <w:br/>
        <w:t xml:space="preserve">  .btn-primary {</w:t>
        <w:br/>
        <w:t xml:space="preserve">    margin-left: 0;</w:t>
        <w:br/>
        <w:t xml:space="preserve">    justify-content: center;</w:t>
        <w:br/>
        <w:t xml:space="preserve">  }</w:t>
        <w:br/>
        <w:br/>
        <w:t xml:space="preserve">  .qa-actions {</w:t>
        <w:br/>
        <w:t xml:space="preserve">    flex-direction: column;</w:t>
        <w:br/>
        <w:t xml:space="preserve">  }</w:t>
        <w:br/>
        <w:br/>
        <w:t xml:space="preserve">  .qa-actions .btn-secondary {</w:t>
        <w:br/>
        <w:t xml:space="preserve">    justify-content: center;</w:t>
        <w:br/>
        <w:t xml:space="preserve">  }</w:t>
        <w:br/>
        <w:br/>
        <w:t xml:space="preserve">  .result-actions {</w:t>
        <w:br/>
        <w:t xml:space="preserve">    flex-wrap: wrap;</w:t>
        <w:br/>
        <w:t xml:space="preserve">  }</w:t>
        <w:br/>
        <w:br/>
        <w:t xml:space="preserve">  .footer {</w:t>
        <w:br/>
        <w:t xml:space="preserve">    display: none;</w:t>
        <w:br/>
        <w:t xml:space="preserve">  }</w:t>
        <w:br/>
        <w:t>}</w:t>
        <w:br/>
        <w:br/>
        <w:t>@media (max-width: 480px) {</w:t>
        <w:br/>
        <w:t xml:space="preserve">  .header-actions .btn-ghost span {</w:t>
        <w:br/>
        <w:t xml:space="preserve">    display: none;</w:t>
        <w:br/>
        <w:t xml:space="preserve">  }</w:t>
        <w:br/>
        <w:br/>
        <w:t xml:space="preserve">  .feature-chips {</w:t>
        <w:br/>
        <w:t xml:space="preserve">    gap: var(--space-1);</w:t>
        <w:br/>
        <w:t xml:space="preserve">  }</w:t>
        <w:br/>
        <w:br/>
        <w:t xml:space="preserve">  .chip {</w:t>
        <w:br/>
        <w:t xml:space="preserve">    font-size: 11px;</w:t>
        <w:br/>
        <w:t xml:space="preserve">    padding: 4px 10px;</w:t>
        <w:br/>
        <w:t xml:space="preserve">  }</w:t>
        <w:br/>
        <w:t>}</w:t>
        <w:br/>
        <w:br/>
        <w:t>.history-btn-mobile {</w:t>
        <w:br/>
        <w:t xml:space="preserve">  display: none;</w:t>
        <w:br/>
        <w:t>}</w:t>
        <w:br/>
        <w:br/>
        <w:t>/* ═══════════════════════════════════════════</w:t>
        <w:br/>
        <w:t xml:space="preserve">   VOICE INPUT (MIC BUTTON)</w:t>
        <w:br/>
        <w:t>═══════════════════════════════════════════ */</w:t>
        <w:br/>
        <w:t>.qa-input-wrap {</w:t>
        <w:br/>
        <w:t xml:space="preserve">  position: relative;</w:t>
        <w:br/>
        <w:t xml:space="preserve">  width: 100%;</w:t>
        <w:br/>
        <w:t>}</w:t>
        <w:br/>
        <w:br/>
        <w:t>.btn-mic {</w:t>
        <w:br/>
        <w:t xml:space="preserve">  position: absolute;</w:t>
        <w:br/>
        <w:t xml:space="preserve">  right: 10px;</w:t>
        <w:br/>
        <w:t xml:space="preserve">  bottom: 10px;</w:t>
        <w:br/>
        <w:t xml:space="preserve">  width: 38px;</w:t>
        <w:br/>
        <w:t xml:space="preserve">  height: 38px;</w:t>
        <w:br/>
        <w:t xml:space="preserve">  border-radius: 50%;</w:t>
        <w:br/>
        <w:t xml:space="preserve">  background: rgba(102, 126, 234, 0.15);</w:t>
        <w:br/>
        <w:t xml:space="preserve">  border: 1.5px solid var(--border-accent);</w:t>
        <w:br/>
        <w:t xml:space="preserve">  color: var(--accent-light);</w:t>
        <w:br/>
        <w:t xml:space="preserve">  cursor: pointer;</w:t>
        <w:br/>
        <w:t xml:space="preserve">  display: flex;</w:t>
        <w:br/>
        <w:t xml:space="preserve">  align-items: center;</w:t>
        <w:br/>
        <w:t xml:space="preserve">  justify-content: center;</w:t>
        <w:br/>
        <w:t xml:space="preserve">  transition: all var(--transition);</w:t>
        <w:br/>
        <w:t xml:space="preserve">  z-index: 2;</w:t>
        <w:br/>
        <w:t xml:space="preserve">  font-size: 17px;</w:t>
        <w:br/>
        <w:t>}</w:t>
        <w:br/>
        <w:br/>
        <w:t>.btn-mic:hover {</w:t>
        <w:br/>
        <w:t xml:space="preserve">  background: rgba(102, 126, 234, 0.3);</w:t>
        <w:br/>
        <w:t xml:space="preserve">  transform: scale(1.07);</w:t>
        <w:br/>
        <w:t xml:space="preserve">  box-shadow: 0 0 14px rgba(102, 126, 234, 0.35);</w:t>
        <w:br/>
        <w:t>}</w:t>
        <w:br/>
        <w:br/>
        <w:t>.btn-mic.listening {</w:t>
        <w:br/>
        <w:t xml:space="preserve">  background: rgba(248, 113, 113, 0.18);</w:t>
        <w:br/>
        <w:t xml:space="preserve">  border-color: var(--error);</w:t>
        <w:br/>
        <w:t xml:space="preserve">  color: var(--error);</w:t>
        <w:br/>
        <w:t xml:space="preserve">  animation: micPulse 1.2s ease-in-out infinite;</w:t>
        <w:br/>
        <w:t>}</w:t>
        <w:br/>
        <w:br/>
        <w:t>@keyframes micPulse {</w:t>
        <w:br/>
        <w:br/>
        <w:t xml:space="preserve">  0%,</w:t>
        <w:br/>
        <w:t xml:space="preserve">  100% {</w:t>
        <w:br/>
        <w:t xml:space="preserve">    box-shadow: 0 0 0 0 rgba(248, 113, 113, 0.5);</w:t>
        <w:br/>
        <w:t xml:space="preserve">  }</w:t>
        <w:br/>
        <w:br/>
        <w:t xml:space="preserve">  50% {</w:t>
        <w:br/>
        <w:t xml:space="preserve">    box-shadow: 0 0 0 9px rgba(248, 113, 113, 0);</w:t>
        <w:br/>
        <w:t xml:space="preserve">  }</w:t>
        <w:br/>
        <w:t>}</w:t>
        <w:br/>
        <w:br/>
        <w:t>/* Mic unavailable state */</w:t>
        <w:br/>
        <w:t>.btn-mic.unavailable {</w:t>
        <w:br/>
        <w:t xml:space="preserve">  opacity: 0.3;</w:t>
        <w:br/>
        <w:t xml:space="preserve">  cursor: not-allowed;</w:t>
        <w:br/>
        <w:t>}</w:t>
        <w:br/>
        <w:br/>
        <w:t>/* ═══════════════════════════════════════════</w:t>
        <w:br/>
        <w:t xml:space="preserve">   TEXT-TO-SPEECH (READ ALOUD BUTTON)</w:t>
        <w:br/>
        <w:t>═══════════════════════════════════════════ */</w:t>
        <w:br/>
        <w:t>.btn-tts {</w:t>
        <w:br/>
        <w:t xml:space="preserve">  padding: 8px 16px;</w:t>
        <w:br/>
        <w:t xml:space="preserve">  background: rgba(52, 211, 153, 0.1);</w:t>
        <w:br/>
        <w:t xml:space="preserve">  border: 1.5px solid rgba(52, 211, 153, 0.3);</w:t>
        <w:br/>
        <w:t xml:space="preserve">  color: var(--success);</w:t>
        <w:br/>
        <w:t xml:space="preserve">  border-radius: var(--radius-sm);</w:t>
        <w:br/>
        <w:t xml:space="preserve">  font-size: 13px;</w:t>
        <w:br/>
        <w:t xml:space="preserve">  font-weight: 600;</w:t>
        <w:br/>
        <w:t xml:space="preserve">  font-family: var(--font-sans);</w:t>
        <w:br/>
        <w:t xml:space="preserve">  cursor: pointer;</w:t>
        <w:br/>
        <w:t xml:space="preserve">  display: inline-flex;</w:t>
        <w:br/>
        <w:t xml:space="preserve">  align-items: center;</w:t>
        <w:br/>
        <w:t xml:space="preserve">  gap: var(--space-2);</w:t>
        <w:br/>
        <w:t xml:space="preserve">  transition: all var(--transition);</w:t>
        <w:br/>
        <w:t xml:space="preserve">  white-space: nowrap;</w:t>
        <w:br/>
        <w:t>}</w:t>
        <w:br/>
        <w:br/>
        <w:t>.btn-tts:hover {</w:t>
        <w:br/>
        <w:t xml:space="preserve">  background: rgba(52, 211, 153, 0.2);</w:t>
        <w:br/>
        <w:t xml:space="preserve">  transform: translateY(-1px);</w:t>
        <w:br/>
        <w:t>}</w:t>
        <w:br/>
        <w:br/>
        <w:t>.btn-tts.speaking {</w:t>
        <w:br/>
        <w:t xml:space="preserve">  background: rgba(52, 211, 153, 0.22);</w:t>
        <w:br/>
        <w:t xml:space="preserve">  border-color: var(--success);</w:t>
        <w:br/>
        <w:t xml:space="preserve">  animation: ttsPulse 1.5s ease-in-out infinite;</w:t>
        <w:br/>
        <w:t>}</w:t>
        <w:br/>
        <w:br/>
        <w:t>@keyframes ttsPulse {</w:t>
        <w:br/>
        <w:br/>
        <w:t xml:space="preserve">  0%,</w:t>
        <w:br/>
        <w:t xml:space="preserve">  100% {</w:t>
        <w:br/>
        <w:t xml:space="preserve">    box-shadow: 0 0 0 0 rgba(52, 211, 153, 0.4);</w:t>
        <w:br/>
        <w:t xml:space="preserve">  }</w:t>
        <w:br/>
        <w:br/>
        <w:t xml:space="preserve">  50% {</w:t>
        <w:br/>
        <w:t xml:space="preserve">    box-shadow: 0 0 0 7px rgba(52, 211, 153, 0);</w:t>
        <w:br/>
        <w:t xml:space="preserve">  }</w:t>
        <w:br/>
        <w:t>}</w:t>
        <w:br/>
        <w:br/>
        <w:t>/* Voice status indicator bar */</w:t>
        <w:br/>
        <w:t>.voice-status {</w:t>
        <w:br/>
        <w:t xml:space="preserve">  display: none;</w:t>
        <w:br/>
        <w:t xml:space="preserve">  align-items: center;</w:t>
        <w:br/>
        <w:t xml:space="preserve">  gap: var(--space-2);</w:t>
        <w:br/>
        <w:t xml:space="preserve">  margin-top: var(--space-2);</w:t>
        <w:br/>
        <w:t xml:space="preserve">  font-size: 12px;</w:t>
        <w:br/>
        <w:t xml:space="preserve">  font-weight: 600;</w:t>
        <w:br/>
        <w:t xml:space="preserve">  color: var(--error);</w:t>
        <w:br/>
        <w:t xml:space="preserve">  padding: 6px 12px;</w:t>
        <w:br/>
        <w:t xml:space="preserve">  background: rgba(248, 113, 113, 0.1);</w:t>
        <w:br/>
        <w:t xml:space="preserve">  border: 1px solid rgba(248, 113, 113, 0.25);</w:t>
        <w:br/>
        <w:t xml:space="preserve">  border-radius: var(--radius-sm);</w:t>
        <w:br/>
        <w:t xml:space="preserve">  animation: fadeUp 0.2s var(--ease);</w:t>
        <w:br/>
        <w:t>}</w:t>
        <w:br/>
        <w:br/>
        <w:t>.voice-status.show {</w:t>
        <w:br/>
        <w:t xml:space="preserve">  display: flex;</w:t>
        <w:br/>
        <w:t>}</w:t>
        <w:br/>
        <w:br/>
        <w:t>.voice-dot {</w:t>
        <w:br/>
        <w:t xml:space="preserve">  width: 8px;</w:t>
        <w:br/>
        <w:t xml:space="preserve">  height: 8px;</w:t>
        <w:br/>
        <w:t xml:space="preserve">  border-radius: 50%;</w:t>
        <w:br/>
        <w:t xml:space="preserve">  background: var(--error);</w:t>
        <w:br/>
        <w:t xml:space="preserve">  animation: micPulse 1s ease-in-out infinite;</w:t>
        <w:br/>
        <w:t>}</w:t>
      </w:r>
    </w:p>
    <w:p>
      <w:pPr>
        <w:pStyle w:val="Heading2"/>
      </w:pPr>
      <w:r>
        <w:t>Code for app.js</w:t>
      </w:r>
    </w:p>
    <w:p>
      <w:r>
        <w:rPr>
          <w:i/>
        </w:rPr>
        <w:t>Path: app.js</w:t>
      </w:r>
    </w:p>
    <w:p>
      <w:pPr>
        <w:spacing w:after="480" w:line="200" w:lineRule="exact"/>
        <w:ind w:left="288" w:right="288"/>
      </w:pPr>
      <w:r>
        <w:rPr>
          <w:rFonts w:ascii="Courier New" w:hAnsi="Courier New"/>
          <w:sz w:val="16"/>
        </w:rPr>
        <w:t>/* =========================================================</w:t>
        <w:br/>
        <w:t xml:space="preserve">   app.js – VideoQA Core Application Logic</w:t>
        <w:br/>
        <w:t xml:space="preserve">   ========================================================= */</w:t>
        <w:br/>
        <w:br/>
        <w:t>// ── App State ──────────────────────────────────────────────</w:t>
        <w:br/>
        <w:t>const state = {</w:t>
        <w:br/>
        <w:t xml:space="preserve">  theme: 'dark',</w:t>
        <w:br/>
        <w:t xml:space="preserve">  tab: 'ask',</w:t>
        <w:br/>
        <w:t xml:space="preserve">  phase: 'idle',       // idle | uploading | processing | ready</w:t>
        <w:br/>
        <w:t xml:space="preserve">  file: null,</w:t>
        <w:br/>
        <w:t xml:space="preserve">  videoUrl: null,</w:t>
        <w:br/>
        <w:t xml:space="preserve">  manualFrames: [],    // user selected frame timestamps</w:t>
        <w:br/>
        <w:t xml:space="preserve">  sessionData: null,   // processVideo result</w:t>
        <w:br/>
        <w:t xml:space="preserve">  currentAnswer: null,</w:t>
        <w:br/>
        <w:t xml:space="preserve">  history: [],</w:t>
        <w:br/>
        <w:t xml:space="preserve">  historyIndex: -1,</w:t>
        <w:br/>
        <w:t xml:space="preserve">  speakerLabels: true,</w:t>
        <w:br/>
        <w:t xml:space="preserve">  transcriptData: null,</w:t>
        <w:br/>
        <w:t xml:space="preserve">  summarizeMode: 'short',</w:t>
        <w:br/>
        <w:t xml:space="preserve">  transcriptSummarized: false,</w:t>
        <w:br/>
        <w:t xml:space="preserve">  videoSummarized: false,</w:t>
        <w:br/>
        <w:t>};</w:t>
        <w:br/>
        <w:br/>
        <w:t>// ── DOM refs ───────────────────────────────────────────────</w:t>
        <w:br/>
        <w:t>const $ = id =&gt; document.getElementById(id);</w:t>
        <w:br/>
        <w:t>const $$ = sel =&gt; document.querySelectorAll(sel);</w:t>
        <w:br/>
        <w:br/>
        <w:t>// ── Boot ───────────────────────────────────────────────────</w:t>
        <w:br/>
        <w:t>document.addEventListener('DOMContentLoaded', () =&gt; {</w:t>
        <w:br/>
        <w:t xml:space="preserve">  initTheme();</w:t>
        <w:br/>
        <w:t xml:space="preserve">  initTabs();</w:t>
        <w:br/>
        <w:t xml:space="preserve">  initUpload();</w:t>
        <w:br/>
        <w:t xml:space="preserve">  initQA();</w:t>
        <w:br/>
        <w:t xml:space="preserve">  initSummarize();</w:t>
        <w:br/>
        <w:t xml:space="preserve">  initTranscript();</w:t>
        <w:br/>
        <w:t xml:space="preserve">  initModal();</w:t>
        <w:br/>
        <w:t xml:space="preserve">  initHistorySidebar();</w:t>
        <w:br/>
        <w:t xml:space="preserve">  initHeaderActions();</w:t>
        <w:br/>
        <w:t xml:space="preserve">  renderDemoState();</w:t>
        <w:br/>
        <w:t>});</w:t>
        <w:br/>
        <w:br/>
        <w:t>// ═══════════════════════════════════════════</w:t>
        <w:br/>
        <w:t>// THEME</w:t>
        <w:br/>
        <w:t>// ═══════════════════════════════════════════</w:t>
        <w:br/>
        <w:t>function initTheme() {</w:t>
        <w:br/>
        <w:t xml:space="preserve">  const saved = localStorage.getItem('vqa-theme') || 'dark';</w:t>
        <w:br/>
        <w:t xml:space="preserve">  setTheme(saved);</w:t>
        <w:br/>
        <w:t>}</w:t>
        <w:br/>
        <w:br/>
        <w:t>function setTheme(t) {</w:t>
        <w:br/>
        <w:t xml:space="preserve">  state.theme = t;</w:t>
        <w:br/>
        <w:t xml:space="preserve">  document.documentElement.setAttribute('data-theme', t);</w:t>
        <w:br/>
        <w:t xml:space="preserve">  const btn = $('theme-toggle');</w:t>
        <w:br/>
        <w:t xml:space="preserve">  if (btn) btn.innerHTML = t === 'dark' ? '☀️' : '🌙';</w:t>
        <w:br/>
        <w:t xml:space="preserve">  localStorage.setItem('vqa-theme', t);</w:t>
        <w:br/>
        <w:t>}</w:t>
        <w:br/>
        <w:br/>
        <w:t>// ═══════════════════════════════════════════</w:t>
        <w:br/>
        <w:t>// TABS</w:t>
        <w:br/>
        <w:t>// ═══════════════════════════════════════════</w:t>
        <w:br/>
        <w:t>function initTabs() {</w:t>
        <w:br/>
        <w:t xml:space="preserve">  $$('.tab-btn').forEach(btn =&gt; {</w:t>
        <w:br/>
        <w:t xml:space="preserve">    btn.addEventListener('click', () =&gt; switchTab(btn.dataset.tab));</w:t>
        <w:br/>
        <w:t xml:space="preserve">  });</w:t>
        <w:br/>
        <w:t>}</w:t>
        <w:br/>
        <w:br/>
        <w:t>function switchTab(tab) {</w:t>
        <w:br/>
        <w:t xml:space="preserve">  state.tab = tab;</w:t>
        <w:br/>
        <w:t xml:space="preserve">  $$('.tab-btn').forEach(b =&gt; b.classList.toggle('active', b.dataset.tab === tab));</w:t>
        <w:br/>
        <w:t xml:space="preserve">  $$('.tab-panel').forEach(p =&gt; p.classList.toggle('active', p.id === `panel-${tab}`));</w:t>
        <w:br/>
        <w:t>}</w:t>
        <w:br/>
        <w:br/>
        <w:t>// ═══════════════════════════════════════════</w:t>
        <w:br/>
        <w:t>// HEADER ACTIONS</w:t>
        <w:br/>
        <w:t>// ═══════════════════════════════════════════</w:t>
        <w:br/>
        <w:t>function initHeaderActions() {</w:t>
        <w:br/>
        <w:t xml:space="preserve">  $('theme-toggle').addEventListener('click', () =&gt; setTheme(state.theme === 'dark' ? 'light' : 'dark'));</w:t>
        <w:br/>
        <w:br/>
        <w:t xml:space="preserve">  $('clear-btn').addEventListener('click', () =&gt; {</w:t>
        <w:br/>
        <w:t xml:space="preserve">    if (!confirm('Reset session and clear all data?')) return;</w:t>
        <w:br/>
        <w:t xml:space="preserve">    resetSession();</w:t>
        <w:br/>
        <w:t xml:space="preserve">  });</w:t>
        <w:br/>
        <w:br/>
        <w:t xml:space="preserve">  // Mobile history drawer toggle</w:t>
        <w:br/>
        <w:t xml:space="preserve">  const mobileBtn = $('history-mobile-btn');</w:t>
        <w:br/>
        <w:t xml:space="preserve">  if (mobileBtn) {</w:t>
        <w:br/>
        <w:t xml:space="preserve">    mobileBtn.addEventListener('click', () =&gt; {</w:t>
        <w:br/>
        <w:t xml:space="preserve">      const sb = $('sidebar');</w:t>
        <w:br/>
        <w:t xml:space="preserve">      if (sb) sb.classList.toggle('mobile-open');</w:t>
        <w:br/>
        <w:t xml:space="preserve">    });</w:t>
        <w:br/>
        <w:t xml:space="preserve">  }</w:t>
        <w:br/>
        <w:t>}</w:t>
        <w:br/>
        <w:br/>
        <w:t>function resetSession() {</w:t>
        <w:br/>
        <w:t xml:space="preserve">  state.phase = 'idle';</w:t>
        <w:br/>
        <w:t xml:space="preserve">  state.file = null;</w:t>
        <w:br/>
        <w:t xml:space="preserve">  state.videoUrl = null;</w:t>
        <w:br/>
        <w:t xml:space="preserve">  state.manualFrames = [];</w:t>
        <w:br/>
        <w:t xml:space="preserve">  state.sessionData = null;</w:t>
        <w:br/>
        <w:t xml:space="preserve">  state.currentAnswer = null;</w:t>
        <w:br/>
        <w:t xml:space="preserve">  state.history = [];</w:t>
        <w:br/>
        <w:t xml:space="preserve">  state.transcriptData = null;</w:t>
        <w:br/>
        <w:t xml:space="preserve">  state.videoSummarized = false;</w:t>
        <w:br/>
        <w:t xml:space="preserve">  state.transcriptSummarized = false;</w:t>
        <w:br/>
        <w:t xml:space="preserve">  clearSessionId(); // wipe persisted session_id from sessionStorage</w:t>
        <w:br/>
        <w:br/>
        <w:t xml:space="preserve">  // Reset upload</w:t>
        <w:br/>
        <w:t xml:space="preserve">  $('drop-zone').classList.remove('file-selected');</w:t>
        <w:br/>
        <w:t xml:space="preserve">  $('file-info').classList.remove('show');</w:t>
        <w:br/>
        <w:t xml:space="preserve">  $('video-preview-wrap').classList.remove('show');</w:t>
        <w:br/>
        <w:t xml:space="preserve">  const preview = $('video-preview');</w:t>
        <w:br/>
        <w:t xml:space="preserve">  if (preview) { preview.src = ''; }</w:t>
        <w:br/>
        <w:t xml:space="preserve">  $('file-input').value = '';</w:t>
        <w:br/>
        <w:br/>
        <w:t xml:space="preserve">  // Hide progress</w:t>
        <w:br/>
        <w:t xml:space="preserve">  $('progress-panel').classList.remove('show');</w:t>
        <w:br/>
        <w:t xml:space="preserve">  updateProgressUI(0, '');</w:t>
        <w:br/>
        <w:br/>
        <w:t xml:space="preserve">  // Reset buttons</w:t>
        <w:br/>
        <w:t xml:space="preserve">  $('process-btn').disabled = true;</w:t>
        <w:br/>
        <w:br/>
        <w:t xml:space="preserve">  // Clear results</w:t>
        <w:br/>
        <w:t xml:space="preserve">  renderDemoState();</w:t>
        <w:br/>
        <w:t xml:space="preserve">  clearSummarizeOutputs();</w:t>
        <w:br/>
        <w:t xml:space="preserve">  clearTranscriptOutput();</w:t>
        <w:br/>
        <w:br/>
        <w:t xml:space="preserve">  // Clear history</w:t>
        <w:br/>
        <w:t xml:space="preserve">  state.history = [];</w:t>
        <w:br/>
        <w:t xml:space="preserve">  renderHistory();</w:t>
        <w:br/>
        <w:br/>
        <w:t xml:space="preserve">  showToast('Session cleared', 'info');</w:t>
        <w:br/>
        <w:t xml:space="preserve">  switchTab('ask');</w:t>
        <w:br/>
        <w:t>}</w:t>
        <w:br/>
        <w:br/>
        <w:t>// ═══════════════════════════════════════════</w:t>
        <w:br/>
        <w:t>// UPLOAD</w:t>
        <w:br/>
        <w:t>// ═══════════════════════════════════════════</w:t>
        <w:br/>
        <w:t>function initUpload() {</w:t>
        <w:br/>
        <w:t xml:space="preserve">  const dropZone = $('drop-zone');</w:t>
        <w:br/>
        <w:t xml:space="preserve">  const fileInput = $('file-input');</w:t>
        <w:br/>
        <w:t xml:space="preserve">  const processBtn = $('process-btn');</w:t>
        <w:br/>
        <w:br/>
        <w:t xml:space="preserve">  const addUrlBtn = $('add-url-btn');</w:t>
        <w:br/>
        <w:t xml:space="preserve">  const urlInput = $('url-input');</w:t>
        <w:br/>
        <w:t xml:space="preserve">  if (addUrlBtn) {</w:t>
        <w:br/>
        <w:t xml:space="preserve">    addUrlBtn.addEventListener('click', (e) =&gt; {</w:t>
        <w:br/>
        <w:t xml:space="preserve">      e.stopPropagation();</w:t>
        <w:br/>
        <w:t xml:space="preserve">      const url = urlInput.value.trim();</w:t>
        <w:br/>
        <w:t xml:space="preserve">      if (!url) { showToast('Please enter a valid URL', 'info'); return; }</w:t>
        <w:br/>
        <w:t xml:space="preserve">      handleUrlSelect(url);</w:t>
        <w:br/>
        <w:t xml:space="preserve">    });</w:t>
        <w:br/>
        <w:t xml:space="preserve">  }</w:t>
        <w:br/>
        <w:br/>
        <w:t xml:space="preserve">  // Click to open file picker</w:t>
        <w:br/>
        <w:t xml:space="preserve">  dropZone.addEventListener('click', () =&gt; fileInput.click());</w:t>
        <w:br/>
        <w:br/>
        <w:t xml:space="preserve">  fileInput.addEventListener('change', e =&gt; {</w:t>
        <w:br/>
        <w:t xml:space="preserve">    const f = e.target.files[0];</w:t>
        <w:br/>
        <w:t xml:space="preserve">    if (f) handleFileSelect(f);</w:t>
        <w:br/>
        <w:t xml:space="preserve">  });</w:t>
        <w:br/>
        <w:br/>
        <w:t xml:space="preserve">  // Drag &amp; drop</w:t>
        <w:br/>
        <w:t xml:space="preserve">  dropZone.addEventListener('dragover', e =&gt; { e.preventDefault(); dropZone.classList.add('drag-over'); });</w:t>
        <w:br/>
        <w:t xml:space="preserve">  dropZone.addEventListener('dragleave', () =&gt; dropZone.classList.remove('drag-over'));</w:t>
        <w:br/>
        <w:t xml:space="preserve">  dropZone.addEventListener('drop', e =&gt; {</w:t>
        <w:br/>
        <w:t xml:space="preserve">    e.preventDefault();</w:t>
        <w:br/>
        <w:t xml:space="preserve">    dropZone.classList.remove('drag-over');</w:t>
        <w:br/>
        <w:t xml:space="preserve">    const f = e.dataTransfer.files[0];</w:t>
        <w:br/>
        <w:t xml:space="preserve">    if (f) handleFileSelect(f);</w:t>
        <w:br/>
        <w:t xml:space="preserve">  });</w:t>
        <w:br/>
        <w:br/>
        <w:t xml:space="preserve">  // Remove file</w:t>
        <w:br/>
        <w:t xml:space="preserve">  $('file-remove').addEventListener('click', e =&gt; {</w:t>
        <w:br/>
        <w:t xml:space="preserve">    e.stopPropagation();</w:t>
        <w:br/>
        <w:t xml:space="preserve">    removeFile();</w:t>
        <w:br/>
        <w:t xml:space="preserve">  });</w:t>
        <w:br/>
        <w:br/>
        <w:t xml:space="preserve">  // Manual Frames</w:t>
        <w:br/>
        <w:t xml:space="preserve">  $('add-frame-btn').addEventListener('click', () =&gt; {</w:t>
        <w:br/>
        <w:t xml:space="preserve">    const vp = $('video-preview');</w:t>
        <w:br/>
        <w:t xml:space="preserve">    if (!vp) return;</w:t>
        <w:br/>
        <w:t xml:space="preserve">    const t = Number(vp.currentTime.toFixed(2));</w:t>
        <w:br/>
        <w:t xml:space="preserve">    if (!state.manualFrames.includes(t)) {</w:t>
        <w:br/>
        <w:t xml:space="preserve">      state.manualFrames.push(t);</w:t>
        <w:br/>
        <w:t xml:space="preserve">      state.manualFrames.sort((a,b) =&gt; a - b);</w:t>
        <w:br/>
        <w:t xml:space="preserve">      renderManualFrames();</w:t>
        <w:br/>
        <w:t xml:space="preserve">    }</w:t>
        <w:br/>
        <w:t xml:space="preserve">  });</w:t>
        <w:br/>
        <w:br/>
        <w:t xml:space="preserve">  // Process</w:t>
        <w:br/>
        <w:t xml:space="preserve">  processBtn.addEventListener('click', processVideo);</w:t>
        <w:br/>
        <w:t>}</w:t>
        <w:br/>
        <w:br/>
        <w:t>function handleFileSelect(file) {</w:t>
        <w:br/>
        <w:t xml:space="preserve">  const allowed = ['video/mp4', 'video/quicktime', 'video/x-matroska', 'video/webm', 'video/avi'];</w:t>
        <w:br/>
        <w:t xml:space="preserve">  if (!allowed.includes(file.type) &amp;&amp; !file.name.match(/\.(mp4|mov|mkv|webm|avi)$/i)) {</w:t>
        <w:br/>
        <w:t xml:space="preserve">    showToast('Unsupported file format. Use MP4, MOV, or MKV.', 'error');</w:t>
        <w:br/>
        <w:t xml:space="preserve">    return;</w:t>
        <w:br/>
        <w:t xml:space="preserve">  }</w:t>
        <w:br/>
        <w:t xml:space="preserve">  state.file = file;</w:t>
        <w:br/>
        <w:t xml:space="preserve">  state.videoUrl = null;</w:t>
        <w:br/>
        <w:t xml:space="preserve">  state.phase = 'uploading';</w:t>
        <w:br/>
        <w:br/>
        <w:t xml:space="preserve">  // Show file info</w:t>
        <w:br/>
        <w:t xml:space="preserve">  $('file-name-display').textContent = file.name;</w:t>
        <w:br/>
        <w:t xml:space="preserve">  $('file-detail-display').textContent = `${formatFileSize(file.size)} · ${file.type || 'video'}`;</w:t>
        <w:br/>
        <w:t xml:space="preserve">  $('file-info').classList.add('show');</w:t>
        <w:br/>
        <w:t xml:space="preserve">  $('process-btn').disabled = false;</w:t>
        <w:br/>
        <w:br/>
        <w:t xml:space="preserve">  // Video preview</w:t>
        <w:br/>
        <w:t xml:space="preserve">  const url = URL.createObjectURL(file);</w:t>
        <w:br/>
        <w:t xml:space="preserve">  const vp = $('video-preview');</w:t>
        <w:br/>
        <w:t xml:space="preserve">  vp.style.display = 'block';</w:t>
        <w:br/>
        <w:t xml:space="preserve">  vp.src = url;</w:t>
        <w:br/>
        <w:t xml:space="preserve">  vp.onloadedmetadata = () =&gt; {</w:t>
        <w:br/>
        <w:t xml:space="preserve">    const dur = formatDuration(vp.duration);</w:t>
        <w:br/>
        <w:t xml:space="preserve">    $('file-detail-display').textContent = `${formatFileSize(file.size)} · ${dur}`;</w:t>
        <w:br/>
        <w:t xml:space="preserve">  };</w:t>
        <w:br/>
        <w:t xml:space="preserve">  $('video-preview-wrap').classList.add('show');</w:t>
        <w:br/>
        <w:t xml:space="preserve">  $('manual-selection-tools').style.display = 'flex';</w:t>
        <w:br/>
        <w:br/>
        <w:t xml:space="preserve">  showToast(`"${file.name}" selected`, 'success');</w:t>
        <w:br/>
        <w:t>}</w:t>
        <w:br/>
        <w:br/>
        <w:t>function handleUrlSelect(url) {</w:t>
        <w:br/>
        <w:t xml:space="preserve">  state.file = null;</w:t>
        <w:br/>
        <w:t xml:space="preserve">  state.videoUrl = url;</w:t>
        <w:br/>
        <w:t xml:space="preserve">  state.phase = 'uploading';</w:t>
        <w:br/>
        <w:br/>
        <w:t xml:space="preserve">  // Show file info</w:t>
        <w:br/>
        <w:t xml:space="preserve">  $('file-name-display').textContent = url;</w:t>
        <w:br/>
        <w:t xml:space="preserve">  $('file-detail-display').textContent = `URL Video`;</w:t>
        <w:br/>
        <w:t xml:space="preserve">  $('file-info').classList.add('show');</w:t>
        <w:br/>
        <w:t xml:space="preserve">  $('process-btn').disabled = false;</w:t>
        <w:br/>
        <w:br/>
        <w:t xml:space="preserve">  // Hide the &lt;video&gt; element because we can't preview all URLs uniformly,</w:t>
        <w:br/>
        <w:t xml:space="preserve">  // but keep the wrapper around to show the manual tools if user wants to set timestamps.</w:t>
        <w:br/>
        <w:t xml:space="preserve">  const vp = $('video-preview');</w:t>
        <w:br/>
        <w:t xml:space="preserve">  vp.style.display = 'none';</w:t>
        <w:br/>
        <w:t xml:space="preserve">  $('video-preview-wrap').classList.add('show');</w:t>
        <w:br/>
        <w:t xml:space="preserve">  $('manual-selection-tools').style.display = 'flex';</w:t>
        <w:br/>
        <w:br/>
        <w:t xml:space="preserve">  showToast(`URL selected`, 'success');</w:t>
        <w:br/>
        <w:t>}</w:t>
        <w:br/>
        <w:br/>
        <w:t>function removeFile() {</w:t>
        <w:br/>
        <w:t xml:space="preserve">  state.file = null;</w:t>
        <w:br/>
        <w:t xml:space="preserve">  state.videoUrl = null;</w:t>
        <w:br/>
        <w:t xml:space="preserve">  state.manualFrames = [];</w:t>
        <w:br/>
        <w:t xml:space="preserve">  state.phase = 'idle';</w:t>
        <w:br/>
        <w:t xml:space="preserve">  $('file-info').classList.remove('show');</w:t>
        <w:br/>
        <w:t xml:space="preserve">  $('video-preview-wrap').classList.remove('show');</w:t>
        <w:br/>
        <w:t xml:space="preserve">  $('video-preview').style.display = 'block';</w:t>
        <w:br/>
        <w:t xml:space="preserve">  $('manual-selection-tools').style.display = 'none';</w:t>
        <w:br/>
        <w:t xml:space="preserve">  $('manual-start').value = '';</w:t>
        <w:br/>
        <w:t xml:space="preserve">  $('manual-end').value = '';</w:t>
        <w:br/>
        <w:t xml:space="preserve">  renderManualFrames();</w:t>
        <w:br/>
        <w:t xml:space="preserve">  $('file-input').value = '';</w:t>
        <w:br/>
        <w:t xml:space="preserve">  const urlInput = $('url-input');</w:t>
        <w:br/>
        <w:t xml:space="preserve">  if(urlInput) urlInput.value = '';</w:t>
        <w:br/>
        <w:t xml:space="preserve">  $('process-btn').disabled = true;</w:t>
        <w:br/>
        <w:t>}</w:t>
        <w:br/>
        <w:br/>
        <w:t>async function processVideo() {</w:t>
        <w:br/>
        <w:t xml:space="preserve">  if (!state.file &amp;&amp; !state.videoUrl) return;</w:t>
        <w:br/>
        <w:br/>
        <w:t xml:space="preserve">  const language = $('language-select').value;</w:t>
        <w:br/>
        <w:t xml:space="preserve">  const mode = document.querySelector('.mode-opt.active')?.dataset.mode || 'fast';</w:t>
        <w:br/>
        <w:t xml:space="preserve">  const startTime = $('manual-start').value || '';</w:t>
        <w:br/>
        <w:t xml:space="preserve">  const endTime = $('manual-end').value || '';</w:t>
        <w:br/>
        <w:t xml:space="preserve">  const manFrames = state.manualFrames.join(',');</w:t>
        <w:br/>
        <w:t xml:space="preserve">  const processBtn = $('process-btn');</w:t>
        <w:br/>
        <w:br/>
        <w:t xml:space="preserve">  processBtn.disabled = true;</w:t>
        <w:br/>
        <w:t xml:space="preserve">  processBtn.innerHTML = '&lt;span class="spinner"&gt;&lt;/span&gt; Processing…';</w:t>
        <w:br/>
        <w:t xml:space="preserve">  state.phase = 'processing';</w:t>
        <w:br/>
        <w:br/>
        <w:t xml:space="preserve">  $('progress-panel').classList.add('show');</w:t>
        <w:br/>
        <w:br/>
        <w:t xml:space="preserve">  const steps = [</w:t>
        <w:br/>
        <w:t xml:space="preserve">    { label: 'Extracting audio', icon: '🔊' },</w:t>
        <w:br/>
        <w:t xml:space="preserve">    { label: 'Transcribing speech', icon: '📝' },</w:t>
        <w:br/>
        <w:t xml:space="preserve">    { label: 'Understanding visuals', icon: '👁️' },</w:t>
        <w:br/>
        <w:t xml:space="preserve">    { label: 'Generating answer model', icon: '🧠' },</w:t>
        <w:br/>
        <w:t xml:space="preserve">    { label: 'Creating summaries', icon: '✨' },</w:t>
        <w:br/>
        <w:t xml:space="preserve">  ];</w:t>
        <w:br/>
        <w:t xml:space="preserve">  resetProgressSteps(steps);</w:t>
        <w:br/>
        <w:br/>
        <w:t xml:space="preserve">  try {</w:t>
        <w:br/>
        <w:t xml:space="preserve">    const data = await apiProcessVideo(state.file, state.videoUrl, language, mode, startTime, endTime, manFrames, (stepLabel, pct) =&gt; {</w:t>
        <w:br/>
        <w:t xml:space="preserve">      const idx = steps.findIndex(s =&gt; s.label === stepLabel);</w:t>
        <w:br/>
        <w:t xml:space="preserve">      updateProgressUI(pct, stepLabel, idx, steps.length);</w:t>
        <w:br/>
        <w:t xml:space="preserve">    });</w:t>
        <w:br/>
        <w:br/>
        <w:t xml:space="preserve">    state.sessionData = data;</w:t>
        <w:br/>
        <w:t xml:space="preserve">    state.transcriptData = data.transcript;</w:t>
        <w:br/>
        <w:t xml:space="preserve">    state.phase = 'ready';</w:t>
        <w:br/>
        <w:br/>
        <w:t xml:space="preserve">    processBtn.innerHTML = '✅ Processing Complete';</w:t>
        <w:br/>
        <w:t xml:space="preserve">    setTimeout(() =&gt; {</w:t>
        <w:br/>
        <w:t xml:space="preserve">      processBtn.innerHTML = '🔄 Re-process';</w:t>
        <w:br/>
        <w:t xml:space="preserve">      processBtn.disabled = false;</w:t>
        <w:br/>
        <w:t xml:space="preserve">    }, 1500);</w:t>
        <w:br/>
        <w:br/>
        <w:t xml:space="preserve">    // Unlock tabs, render ready state</w:t>
        <w:br/>
        <w:t xml:space="preserve">    enableResultTabs();</w:t>
        <w:br/>
        <w:t xml:space="preserve">    renderReadyState();</w:t>
        <w:br/>
        <w:t xml:space="preserve">    renderTranscriptTab();</w:t>
        <w:br/>
        <w:t xml:space="preserve">    showToast('Video processed successfully!', 'success');</w:t>
        <w:br/>
        <w:t xml:space="preserve">    switchTab('ask');</w:t>
        <w:br/>
        <w:br/>
        <w:t xml:space="preserve">  } catch (err) {</w:t>
        <w:br/>
        <w:t xml:space="preserve">    state.phase = 'idle';</w:t>
        <w:br/>
        <w:t xml:space="preserve">    processBtn.innerHTML = '⚡ Process Video';</w:t>
        <w:br/>
        <w:t xml:space="preserve">    processBtn.disabled = false;</w:t>
        <w:br/>
        <w:t xml:space="preserve">    showErrorCard($('ask-content'), 'Processing Failed', err.message || 'Could not process the video. Please try again.');</w:t>
        <w:br/>
        <w:t xml:space="preserve">    showToast('Processing failed', 'error');</w:t>
        <w:br/>
        <w:t xml:space="preserve">  }</w:t>
        <w:br/>
        <w:t>}</w:t>
        <w:br/>
        <w:br/>
        <w:t>// ── Progress UI ────────────────────────────────────────────</w:t>
        <w:br/>
        <w:t>function resetProgressSteps(steps) {</w:t>
        <w:br/>
        <w:t xml:space="preserve">  const container = $('progress-steps');</w:t>
        <w:br/>
        <w:t xml:space="preserve">  container.innerHTML = '';</w:t>
        <w:br/>
        <w:t xml:space="preserve">  steps.forEach((s, i) =&gt; {</w:t>
        <w:br/>
        <w:t xml:space="preserve">    const el = document.createElement('div');</w:t>
        <w:br/>
        <w:t xml:space="preserve">    el.className = 'progress-step';</w:t>
        <w:br/>
        <w:t xml:space="preserve">    el.id = `step-${i}`;</w:t>
        <w:br/>
        <w:t xml:space="preserve">    el.innerHTML = `</w:t>
        <w:br/>
        <w:t xml:space="preserve">      &lt;div class="step-icon" id="step-icon-${i}"&gt;</w:t>
        <w:br/>
        <w:t xml:space="preserve">        &lt;span&gt;${s.icon}&lt;/span&gt;</w:t>
        <w:br/>
        <w:t xml:space="preserve">      &lt;/div&gt;</w:t>
        <w:br/>
        <w:t xml:space="preserve">      &lt;span class="step-label" id="step-label-${i}"&gt;${s.label}&lt;/span&gt;</w:t>
        <w:br/>
        <w:t xml:space="preserve">    `;</w:t>
        <w:br/>
        <w:t xml:space="preserve">    container.appendChild(el);</w:t>
        <w:br/>
        <w:t xml:space="preserve">  });</w:t>
        <w:br/>
        <w:t>}</w:t>
        <w:br/>
        <w:br/>
        <w:t>function updateProgressUI(pct, label, currentIdx = -1, total = 5) {</w:t>
        <w:br/>
        <w:t xml:space="preserve">  $('progress-bar').style.width = pct + '%';</w:t>
        <w:br/>
        <w:t xml:space="preserve">  $('progress-pct').textContent = Math.round(pct) + '%';</w:t>
        <w:br/>
        <w:t xml:space="preserve">  $('progress-status').textContent = label;</w:t>
        <w:br/>
        <w:br/>
        <w:t xml:space="preserve">  for (let i = 0; i &lt; total; i++) {</w:t>
        <w:br/>
        <w:t xml:space="preserve">    const icon = $(`step-icon-${i}`);</w:t>
        <w:br/>
        <w:t xml:space="preserve">    const lbl = $(`step-label-${i}`);</w:t>
        <w:br/>
        <w:t xml:space="preserve">    if (!icon) continue;</w:t>
        <w:br/>
        <w:t xml:space="preserve">    if (i &lt; currentIdx) {</w:t>
        <w:br/>
        <w:t xml:space="preserve">      icon.className = 'step-icon done';</w:t>
        <w:br/>
        <w:t xml:space="preserve">      icon.innerHTML = '';</w:t>
        <w:br/>
        <w:t xml:space="preserve">      if (lbl) lbl.className = 'step-label';</w:t>
        <w:br/>
        <w:t xml:space="preserve">    } else if (i === currentIdx) {</w:t>
        <w:br/>
        <w:t xml:space="preserve">      icon.className = 'step-icon active';</w:t>
        <w:br/>
        <w:t xml:space="preserve">      icon.innerHTML = '&lt;div style="width:10px;height:10px;border:2px solid currentColor;border-radius:50%;"&gt;&lt;/div&gt;';</w:t>
        <w:br/>
        <w:t xml:space="preserve">      if (lbl) lbl.className = 'step-label active';</w:t>
        <w:br/>
        <w:t xml:space="preserve">    }</w:t>
        <w:br/>
        <w:t xml:space="preserve">  }</w:t>
        <w:br/>
        <w:t>}</w:t>
        <w:br/>
        <w:br/>
        <w:t>// ── Helpers ────────────────────────────────────────────────</w:t>
        <w:br/>
        <w:t>function formatFileSize(bytes) {</w:t>
        <w:br/>
        <w:t xml:space="preserve">  if (bytes &lt; 1024) return bytes + ' B';</w:t>
        <w:br/>
        <w:t xml:space="preserve">  if (bytes &lt; 1024 * 1024) return (bytes / 1024).toFixed(1) + ' KB';</w:t>
        <w:br/>
        <w:t xml:space="preserve">  return (bytes / (1024 * 1024)).toFixed(1) + ' MB';</w:t>
        <w:br/>
        <w:t>}</w:t>
        <w:br/>
        <w:t>function formatDuration(secs) {</w:t>
        <w:br/>
        <w:t xml:space="preserve">  const m = Math.floor(secs / 60);</w:t>
        <w:br/>
        <w:t xml:space="preserve">  const s = Math.floor(secs % 60);</w:t>
        <w:br/>
        <w:t xml:space="preserve">  return `${m}:${s.toString().padStart(2, '0')}`;</w:t>
        <w:br/>
        <w:t>}</w:t>
        <w:br/>
        <w:t>function formatDurationFixed(secs) {</w:t>
        <w:br/>
        <w:t xml:space="preserve">  const m = Math.floor(secs / 60);</w:t>
        <w:br/>
        <w:t xml:space="preserve">  const s = (secs % 60).toFixed(1);</w:t>
        <w:br/>
        <w:t xml:space="preserve">  return `${m}:${s.padStart(4, '0')}`;</w:t>
        <w:br/>
        <w:t>}</w:t>
        <w:br/>
        <w:br/>
        <w:t>function renderManualFrames() {</w:t>
        <w:br/>
        <w:t xml:space="preserve">  const list = $('manual-frames-list');</w:t>
        <w:br/>
        <w:t xml:space="preserve">  if (!list) return;</w:t>
        <w:br/>
        <w:t xml:space="preserve">  list.innerHTML = state.manualFrames.map(t =&gt; `</w:t>
        <w:br/>
        <w:t xml:space="preserve">    &lt;span class="fmt-badge" style="display:flex;align-items:center;gap:4px;padding-right:6px;"&gt;</w:t>
        <w:br/>
        <w:t xml:space="preserve">      ${formatDurationFixed(t)}</w:t>
        <w:br/>
        <w:t xml:space="preserve">      &lt;button type="button" onclick="removeManualFrame(${t})" style="background:none;border:none;color:inherit;cursor:pointer;padding:0;font-size:10px;margin-left:4px;"&gt;✕&lt;/button&gt;</w:t>
        <w:br/>
        <w:t xml:space="preserve">    &lt;/span&gt;</w:t>
        <w:br/>
        <w:t xml:space="preserve">  `).join('');</w:t>
        <w:br/>
        <w:t>}</w:t>
        <w:br/>
        <w:br/>
        <w:t>window.removeManualFrame = function(t) {</w:t>
        <w:br/>
        <w:t xml:space="preserve">  state.manualFrames = state.manualFrames.filter(x =&gt; x !== t);</w:t>
        <w:br/>
        <w:t xml:space="preserve">  renderManualFrames();</w:t>
        <w:br/>
        <w:t>};</w:t>
        <w:br/>
        <w:br/>
        <w:t>// ═══════════════════════════════════════════</w:t>
        <w:br/>
        <w:t>// MODE TOGGLE</w:t>
        <w:br/>
        <w:t>// ═══════════════════════════════════════════</w:t>
        <w:br/>
        <w:t>document.addEventListener('DOMContentLoaded', () =&gt; {</w:t>
        <w:br/>
        <w:t xml:space="preserve">  $$('.mode-opt').forEach(btn =&gt; {</w:t>
        <w:br/>
        <w:t xml:space="preserve">    btn.addEventListener('click', () =&gt; {</w:t>
        <w:br/>
        <w:t xml:space="preserve">      $$('.mode-opt').forEach(b =&gt; b.classList.remove('active'));</w:t>
        <w:br/>
        <w:t xml:space="preserve">      btn.classList.add('active');</w:t>
        <w:br/>
        <w:t xml:space="preserve">    });</w:t>
        <w:br/>
        <w:t xml:space="preserve">  });</w:t>
        <w:br/>
        <w:t>});</w:t>
        <w:br/>
        <w:br/>
        <w:t>// ═══════════════════════════════════════════</w:t>
        <w:br/>
        <w:t>// DEMO / READY STATE</w:t>
        <w:br/>
        <w:t>// ═══════════════════════════════════════════</w:t>
        <w:br/>
        <w:t>function renderDemoState() {</w:t>
        <w:br/>
        <w:t xml:space="preserve">  $('ask-content').innerHTML = `</w:t>
        <w:br/>
        <w:t xml:space="preserve">    &lt;div class="demo-state glass"&gt;</w:t>
        <w:br/>
        <w:t xml:space="preserve">      &lt;span class="demo-icon"&gt;🎬&lt;/span&gt;</w:t>
        <w:br/>
        <w:t xml:space="preserve">      &lt;h3&gt;No video uploaded yet&lt;/h3&gt;</w:t>
        <w:br/>
        <w:t xml:space="preserve">      &lt;p&gt;Upload and process a video to start asking questions, viewing transcripts, and generating summaries.&lt;/p&gt;</w:t>
        <w:br/>
        <w:t xml:space="preserve">    &lt;/div&gt;</w:t>
        <w:br/>
        <w:t xml:space="preserve">  `;</w:t>
        <w:br/>
        <w:t xml:space="preserve">  $('summarize-content').innerHTML = `</w:t>
        <w:br/>
        <w:t xml:space="preserve">    &lt;div class="demo-state glass"&gt;</w:t>
        <w:br/>
        <w:t xml:space="preserve">      &lt;span class="demo-icon"&gt;📊&lt;/span&gt;</w:t>
        <w:br/>
        <w:t xml:space="preserve">      &lt;h3&gt;Upload a video first&lt;/h3&gt;</w:t>
        <w:br/>
        <w:t xml:space="preserve">      &lt;p&gt;Process a video to generate intelligent summaries and key insights.&lt;/p&gt;</w:t>
        <w:br/>
        <w:t xml:space="preserve">    &lt;/div&gt;</w:t>
        <w:br/>
        <w:t xml:space="preserve">  `;</w:t>
        <w:br/>
        <w:t xml:space="preserve">  $('transcript-content').innerHTML = `</w:t>
        <w:br/>
        <w:t xml:space="preserve">    &lt;div class="demo-state glass"&gt;</w:t>
        <w:br/>
        <w:t xml:space="preserve">      &lt;span class="demo-icon"&gt;📄&lt;/span&gt;</w:t>
        <w:br/>
        <w:t xml:space="preserve">      &lt;h3&gt;No transcript yet&lt;/h3&gt;</w:t>
        <w:br/>
        <w:t xml:space="preserve">      &lt;p&gt;Upload and process a video to view its full transcript with search and timestamps.&lt;/p&gt;</w:t>
        <w:br/>
        <w:t xml:space="preserve">    &lt;/div&gt;</w:t>
        <w:br/>
        <w:t xml:space="preserve">  `;</w:t>
        <w:br/>
        <w:t>}</w:t>
        <w:br/>
        <w:br/>
        <w:t>function enableResultTabs() {</w:t>
        <w:br/>
        <w:t xml:space="preserve">  // Nothing to hard-disable, but we render useful UI now</w:t>
        <w:br/>
        <w:t>}</w:t>
        <w:br/>
        <w:br/>
        <w:t>function renderReadyState() {</w:t>
        <w:br/>
        <w:t xml:space="preserve">  $('ask-content').innerHTML = `</w:t>
        <w:br/>
        <w:t xml:space="preserve">    &lt;div class="glass qa-input-card"&gt;</w:t>
        <w:br/>
        <w:t xml:space="preserve">      &lt;h2&gt;💬 Ask a Question&lt;/h2&gt;</w:t>
        <w:br/>
        <w:t xml:space="preserve">      &lt;div class="qa-input-wrap"&gt;</w:t>
        <w:br/>
        <w:t xml:space="preserve">        &lt;textarea id="question-input" class="question-area" placeholder="Type your question or click 🎤 to speak…" rows="4" style="padding-right:56px;"&gt;&lt;/textarea&gt;</w:t>
        <w:br/>
        <w:t xml:space="preserve">        &lt;button class="btn-mic" id="mic-btn" title="Click to speak your question" aria-label="Voice input"&gt;</w:t>
        <w:br/>
        <w:t xml:space="preserve">          &lt;svg width="16" height="16" fill="currentColor" viewBox="0 0 24 24"&gt;&lt;path d="M12 1a3 3 0 0 0-3 3v8a3 3 0 0 0 6 0V4a3 3 0 0 0-3-3z"/&gt;&lt;path d="M19 10v2a7 7 0 0 1-14 0v-2H3v2a9 9 0 0 0 8 8.94V23H9v2h6v-2h-2v-2.06A9 9 0 0 0 21 12v-2z"/&gt;&lt;/svg&gt;</w:t>
        <w:br/>
        <w:t xml:space="preserve">        &lt;/button&gt;</w:t>
        <w:br/>
        <w:t xml:space="preserve">      &lt;/div&gt;</w:t>
        <w:br/>
        <w:t xml:space="preserve">      &lt;div class="voice-status" id="voice-status"&gt;</w:t>
        <w:br/>
        <w:t xml:space="preserve">        &lt;span class="voice-dot"&gt;&lt;/span&gt;</w:t>
        <w:br/>
        <w:t xml:space="preserve">        &lt;span id="voice-status-text"&gt;Listening…&lt;/span&gt;</w:t>
        <w:br/>
        <w:t xml:space="preserve">      &lt;/div&gt;</w:t>
        <w:br/>
        <w:t xml:space="preserve">      &lt;div class="qa-actions"&gt;</w:t>
        <w:br/>
        <w:t xml:space="preserve">        &lt;button class="btn-primary" id="ask-btn"&gt;</w:t>
        <w:br/>
        <w:t xml:space="preserve">          &lt;svg width="16" height="16" fill="none" stroke="currentColor" stroke-width="2.5" viewBox="0 0 24 24"&gt;&lt;path d="m5 12 7-7 7 7M12 5v14"/&gt;&lt;/svg&gt;</w:t>
        <w:br/>
        <w:t xml:space="preserve">          Ask Question</w:t>
        <w:br/>
        <w:t xml:space="preserve">        &lt;/button&gt;</w:t>
        <w:br/>
        <w:t xml:space="preserve">        &lt;button class="btn-secondary" id="regen-btn" disabled&gt;🔄 Regenerate&lt;/button&gt;</w:t>
        <w:br/>
        <w:t xml:space="preserve">      &lt;/div&gt;</w:t>
        <w:br/>
        <w:t xml:space="preserve">    &lt;/div&gt;</w:t>
        <w:br/>
        <w:t xml:space="preserve">    &lt;div id="answer-area"&gt;&lt;/div&gt;</w:t>
        <w:br/>
        <w:t xml:space="preserve">  `;</w:t>
        <w:br/>
        <w:br/>
        <w:t xml:space="preserve">  $('ask-btn').addEventListener('click', handleAsk);</w:t>
        <w:br/>
        <w:t xml:space="preserve">  $('question-input').addEventListener('keydown', e =&gt; {</w:t>
        <w:br/>
        <w:t xml:space="preserve">    if ((e.ctrlKey || e.metaKey) &amp;&amp; e.key === 'Enter') handleAsk();</w:t>
        <w:br/>
        <w:t xml:space="preserve">  });</w:t>
        <w:br/>
        <w:t xml:space="preserve">  $('regen-btn').addEventListener('click', handleAsk);</w:t>
        <w:br/>
        <w:br/>
        <w:t xml:space="preserve">  initVoiceInput();</w:t>
        <w:br/>
        <w:t>}</w:t>
        <w:br/>
        <w:br/>
        <w:t>function clearSummarizeOutputs() {</w:t>
        <w:br/>
        <w:t xml:space="preserve">  const sc = $('summarize-content');</w:t>
        <w:br/>
        <w:t xml:space="preserve">  if (sc) sc.innerHTML = '';</w:t>
        <w:br/>
        <w:t>}</w:t>
        <w:br/>
        <w:t>function clearTranscriptOutput() {</w:t>
        <w:br/>
        <w:t xml:space="preserve">  const tc = $('transcript-content');</w:t>
        <w:br/>
        <w:t xml:space="preserve">  if (tc) tc.innerHTML = '';</w:t>
        <w:br/>
        <w:t>}</w:t>
        <w:br/>
        <w:br/>
        <w:t>// ═══════════════════════════════════════════</w:t>
        <w:br/>
        <w:t>// QA – ASK</w:t>
        <w:br/>
        <w:t>// ═══════════════════════════════════════════</w:t>
        <w:br/>
        <w:t>function initQA() {</w:t>
        <w:br/>
        <w:t xml:space="preserve">  // Will be initialized after renderReadyState()</w:t>
        <w:br/>
        <w:t>}</w:t>
        <w:br/>
        <w:br/>
        <w:t>async function handleAsk() {</w:t>
        <w:br/>
        <w:t xml:space="preserve">  const input = $('question-input');</w:t>
        <w:br/>
        <w:t xml:space="preserve">  if (!input) return;</w:t>
        <w:br/>
        <w:t xml:space="preserve">  const question = input.value.trim();</w:t>
        <w:br/>
        <w:t xml:space="preserve">  if (!question) { showToast('Please enter a question.', 'info'); return; }</w:t>
        <w:br/>
        <w:br/>
        <w:t xml:space="preserve">  const askBtn = $('ask-btn');</w:t>
        <w:br/>
        <w:t xml:space="preserve">  const regenBtn = $('regen-btn');</w:t>
        <w:br/>
        <w:t xml:space="preserve">  askBtn.disabled = true;</w:t>
        <w:br/>
        <w:t xml:space="preserve">  askBtn.innerHTML = '&lt;span class="spinner"&gt;&lt;/span&gt; Thinking…';</w:t>
        <w:br/>
        <w:br/>
        <w:t xml:space="preserve">  const area = $('answer-area');</w:t>
        <w:br/>
        <w:t xml:space="preserve">  area.innerHTML = '&lt;div class="demo-state"&gt;&lt;span class="demo-icon" style="font-size:28px;animation:pulse 1.5s infinite"&gt;🧠&lt;/span&gt;&lt;p&gt;Analyzing video and generating answer…&lt;/p&gt;&lt;/div&gt;';</w:t>
        <w:br/>
        <w:br/>
        <w:t xml:space="preserve">  try {</w:t>
        <w:br/>
        <w:t xml:space="preserve">    const language = $('language-select')?.value || 'en';</w:t>
        <w:br/>
        <w:t xml:space="preserve">    const result = await apiAsk(question, language);</w:t>
        <w:br/>
        <w:br/>
        <w:t xml:space="preserve">    // Push to history</w:t>
        <w:br/>
        <w:t xml:space="preserve">    addToHistory(question, result);</w:t>
        <w:br/>
        <w:br/>
        <w:t xml:space="preserve">    // Render</w:t>
        <w:br/>
        <w:t xml:space="preserve">    renderAnswerCards(result, area);</w:t>
        <w:br/>
        <w:br/>
        <w:t xml:space="preserve">    regenBtn.disabled = false;</w:t>
        <w:br/>
        <w:t xml:space="preserve">  } catch (err) {</w:t>
        <w:br/>
        <w:t xml:space="preserve">    area.innerHTML = '';</w:t>
        <w:br/>
        <w:t xml:space="preserve">    showErrorCard(area, 'Failed to get answer', err.message || 'Please try again.');</w:t>
        <w:br/>
        <w:t xml:space="preserve">  } finally {</w:t>
        <w:br/>
        <w:t xml:space="preserve">    askBtn.disabled = false;</w:t>
        <w:br/>
        <w:t xml:space="preserve">    askBtn.innerHTML = '&lt;svg width="16" height="16" fill="none" stroke="currentColor" stroke-width="2.5" viewBox="0 0 24 24"&gt;&lt;path d="m5 12 7-7 7 7M12 5v14"/&gt;&lt;/svg&gt; Ask Question';</w:t>
        <w:br/>
        <w:t xml:space="preserve">  }</w:t>
        <w:br/>
        <w:t>}</w:t>
        <w:br/>
        <w:br/>
        <w:t>function renderAnswerCards(result, container) {</w:t>
        <w:br/>
        <w:t xml:space="preserve">  const answerHtml = result.answer.replace(/\*\*(.*?)\*\*/g, '&lt;strong&gt;$1&lt;/strong&gt;');</w:t>
        <w:br/>
        <w:t xml:space="preserve">  const safeAnswer = escapeHtml(JSON.stringify(result.answer));</w:t>
        <w:br/>
        <w:t xml:space="preserve">  container.innerHTML = `</w:t>
        <w:br/>
        <w:t xml:space="preserve">    &lt;!-- Answer Card --&gt;</w:t>
        <w:br/>
        <w:t xml:space="preserve">    &lt;div class="glass result-card"&gt;</w:t>
        <w:br/>
        <w:t xml:space="preserve">      &lt;div class="result-card-header"&gt;</w:t>
        <w:br/>
        <w:t xml:space="preserve">        &lt;span class="result-label"&gt;&lt;span class="dot-accent"&gt;&lt;/span&gt;Answer&lt;/span&gt;</w:t>
        <w:br/>
        <w:t xml:space="preserve">        &lt;div class="result-actions"&gt;</w:t>
        <w:br/>
        <w:t xml:space="preserve">          &lt;button class="btn-tts" id="tts-btn" onclick="toggleReadAloud(${safeAnswer}, this)"&gt;</w:t>
        <w:br/>
        <w:t xml:space="preserve">            &lt;svg width="14" height="14" fill="currentColor" viewBox="0 0 24 24"&gt;&lt;path d="M3 9v6h4l5 5V4L7 9H3zm13.5 3c0-1.77-1.02-3.29-2.5-4.03v8.05c1.48-.73 2.5-2.25 2.5-4.02zM14 3.23v2.06c2.89.86 5 3.54 5 6.71s-2.11 5.85-5 6.71v2.06c4.01-.91 7-4.49 7-8.77s-2.99-7.86-7-8.77z"/&gt;&lt;/svg&gt;</w:t>
        <w:br/>
        <w:t xml:space="preserve">            Read Aloud</w:t>
        <w:br/>
        <w:t xml:space="preserve">          &lt;/button&gt;</w:t>
        <w:br/>
        <w:t xml:space="preserve">          &lt;button class="btn-secondary" onclick="copyText(${safeAnswer}, 'Answer copied!')"&gt;📋 Copy&lt;/button&gt;</w:t>
        <w:br/>
        <w:t xml:space="preserve">          &lt;button class="btn-secondary" onclick="downloadText(${safeAnswer}, 'answer.txt')"&gt;⬇️ Download&lt;/button&gt;</w:t>
        <w:br/>
        <w:t xml:space="preserve">        &lt;/div&gt;</w:t>
        <w:br/>
        <w:t xml:space="preserve">      &lt;/div&gt;</w:t>
        <w:br/>
        <w:t xml:space="preserve">      &lt;div class="answer-text"&gt;${answerHtml}&lt;/div&gt;</w:t>
        <w:br/>
        <w:t xml:space="preserve">      &lt;div class="confidence-badge"&gt;${result.confidence}&lt;/div&gt;</w:t>
        <w:br/>
        <w:t xml:space="preserve">    &lt;/div&gt;</w:t>
        <w:br/>
        <w:br/>
        <w:t xml:space="preserve">    &lt;!-- Clip Card --&gt;</w:t>
        <w:br/>
        <w:t xml:space="preserve">    &lt;div class="glass clip-card"&gt;</w:t>
        <w:br/>
        <w:t xml:space="preserve">      &lt;div class="result-card-header"&gt;</w:t>
        <w:br/>
        <w:t xml:space="preserve">        &lt;span class="result-label"&gt;&lt;span class="dot-accent"&gt;&lt;/span&gt;Relevant Video Clip&lt;/span&gt;</w:t>
        <w:br/>
        <w:t xml:space="preserve">      &lt;/div&gt;</w:t>
        <w:br/>
        <w:t xml:space="preserve">      &lt;div class="clip-label"&gt;📍 ${result.clip.label}&lt;/div&gt;</w:t>
        <w:br/>
        <w:t xml:space="preserve">      &lt;div class="clip-player-wrap"&gt;</w:t>
        <w:br/>
        <w:t xml:space="preserve">        ${result.clip.url</w:t>
        <w:br/>
        <w:t xml:space="preserve">      ? `&lt;video controls style="width:100%;border-radius:var(--radius-md);" src="${API_BASE}${result.clip.url}" preload="metadata"&gt;&lt;/video&gt;`</w:t>
        <w:br/>
        <w:t xml:space="preserve">      : `&lt;div class="clip-placeholder"&gt;</w:t>
        <w:br/>
        <w:t xml:space="preserve">              &lt;span&gt;🎬&lt;/span&gt;</w:t>
        <w:br/>
        <w:t xml:space="preserve">              &lt;p&gt;Clip preview available after processing with "QA + Clip Retrieval" mode&lt;/p&gt;</w:t>
        <w:br/>
        <w:t xml:space="preserve">              &lt;p style="font-size:12px;margin-top:4px;color:var(--text-muted)"&gt;Timestamp: ${result.clip.start}s – ${result.clip.end}s&lt;/p&gt;</w:t>
        <w:br/>
        <w:t xml:space="preserve">            &lt;/div&gt;`</w:t>
        <w:br/>
        <w:t xml:space="preserve">    }</w:t>
        <w:br/>
        <w:t xml:space="preserve">      &lt;/div&gt;</w:t>
        <w:br/>
        <w:t xml:space="preserve">      &lt;div class="clip-actions"&gt;</w:t>
        <w:br/>
        <w:t xml:space="preserve">        &lt;button class="btn-secondary" onclick="showToast('Download clip: backend required', 'info')"&gt;⬇️ Download Clip&lt;/button&gt;</w:t>
        <w:br/>
        <w:t xml:space="preserve">        &lt;button class="btn-secondary" onclick="showToast('Opens at ${result.clip.start}s when backend connected', 'info')"&gt;▶️ Open at ${formatDuration(result.clip.start)}&lt;/button&gt;</w:t>
        <w:br/>
        <w:t xml:space="preserve">      &lt;/div&gt;</w:t>
        <w:br/>
        <w:t xml:space="preserve">    &lt;/div&gt;</w:t>
        <w:br/>
        <w:br/>
        <w:t xml:space="preserve">    &lt;!-- Evidence Panel --&gt;</w:t>
        <w:br/>
        <w:t xml:space="preserve">    &lt;div class="glass evidence-card"&gt;</w:t>
        <w:br/>
        <w:t xml:space="preserve">      &lt;div class="evidence-toggle" onclick="toggleEvidence(this)"&gt;</w:t>
        <w:br/>
        <w:t xml:space="preserve">        &lt;h4&gt;🔍 Evidence Used &lt;span style="color:var(--text-muted);font-weight:400;font-size:12px;"&gt;(${result.evidence.transcript_excerpts.length + result.evidence.visual_captions.length} sources)&lt;/span&gt;&lt;/h4&gt;</w:t>
        <w:br/>
        <w:t xml:space="preserve">        &lt;span class="toggle-arrow"&gt;▼&lt;/span&gt;</w:t>
        <w:br/>
        <w:t xml:space="preserve">      &lt;/div&gt;</w:t>
        <w:br/>
        <w:t xml:space="preserve">      &lt;div class="evidence-body" id="evidence-body"&gt;</w:t>
        <w:br/>
        <w:t xml:space="preserve">        &lt;div class="evidence-section"&gt;</w:t>
        <w:br/>
        <w:t xml:space="preserve">          &lt;div class="evidence-title"&gt;📝 Transcript Excerpts&lt;/div&gt;</w:t>
        <w:br/>
        <w:t xml:space="preserve">          ${result.evidence.transcript_excerpts.map(t =&gt; `&lt;div class="evidence-item"&gt;"${t}"&lt;/div&gt;`).join('')}</w:t>
        <w:br/>
        <w:t xml:space="preserve">        &lt;/div&gt;</w:t>
        <w:br/>
        <w:t xml:space="preserve">        &lt;div class="evidence-section"&gt;</w:t>
        <w:br/>
        <w:t xml:space="preserve">          &lt;div class="evidence-title"&gt;👁️ Visual Captions&lt;/div&gt;</w:t>
        <w:br/>
        <w:t xml:space="preserve">          ${result.evidence.visual_captions.map(c =&gt; `&lt;div class="evidence-item" style="border-left-color:var(--accent-2)"&gt;${c}&lt;/div&gt;`).join('')}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`;</w:t>
        <w:br/>
        <w:t>}</w:t>
        <w:br/>
        <w:br/>
        <w:br/>
        <w:t>// ═══════════════════════════════════════════</w:t>
        <w:br/>
        <w:t>// VOICE INPUT (MIC – SpeechRecognition API)</w:t>
        <w:br/>
        <w:t>// ═══════════════════════════════════════════</w:t>
        <w:br/>
        <w:t>let _recognition = null;</w:t>
        <w:br/>
        <w:t>let _isListening = false;</w:t>
        <w:br/>
        <w:br/>
        <w:t>// Map ISO language codes to BCP-47 locales for SpeechRecognition</w:t>
        <w:br/>
        <w:t>const LANG_TO_BCP47 = {</w:t>
        <w:br/>
        <w:t xml:space="preserve">  en: 'en-US', hi: 'hi-IN', te: 'te-IN', ta: 'ta-IN',</w:t>
        <w:br/>
        <w:t xml:space="preserve">  kn: 'kn-IN', ml: 'ml-IN', mr: 'mr-IN', bn: 'bn-IN',</w:t>
        <w:br/>
        <w:t xml:space="preserve">  pa: 'pa-IN', gu: 'gu-IN', ur: 'ur-PK',</w:t>
        <w:br/>
        <w:t xml:space="preserve">  es: 'es-ES', fr: 'fr-FR', de: 'de-DE', zh: 'zh-CN',</w:t>
        <w:br/>
        <w:t xml:space="preserve">  ar: 'ar-SA', ja: 'ja-JP', ko: 'ko-KR', pt: 'pt-BR',</w:t>
        <w:br/>
        <w:t xml:space="preserve">  ru: 'ru-RU', it: 'it-IT',</w:t>
        <w:br/>
        <w:t>};</w:t>
        <w:br/>
        <w:br/>
        <w:t>function initVoiceInput() {</w:t>
        <w:br/>
        <w:t xml:space="preserve">  const micBtn = $('mic-btn');</w:t>
        <w:br/>
        <w:t xml:space="preserve">  const status = $('voice-status');</w:t>
        <w:br/>
        <w:t xml:space="preserve">  const statusTx = $('voice-status-text');</w:t>
        <w:br/>
        <w:t xml:space="preserve">  const input = $('question-input');</w:t>
        <w:br/>
        <w:br/>
        <w:t xml:space="preserve">  const SpeechRec = window.SpeechRecognition || window.webkitSpeechRecognition;</w:t>
        <w:br/>
        <w:t xml:space="preserve">  if (!SpeechRec) {</w:t>
        <w:br/>
        <w:t xml:space="preserve">    if (micBtn) { micBtn.classList.add('unavailable'); micBtn.title = 'Voice input not supported in this browser (use Chrome/Edge)'; }</w:t>
        <w:br/>
        <w:t xml:space="preserve">    return;</w:t>
        <w:br/>
        <w:t xml:space="preserve">  }</w:t>
        <w:br/>
        <w:br/>
        <w:t xml:space="preserve">  _recognition = new SpeechRec();</w:t>
        <w:br/>
        <w:t xml:space="preserve">  _recognition.continuous = false;</w:t>
        <w:br/>
        <w:t xml:space="preserve">  _recognition.interimResults = true;</w:t>
        <w:br/>
        <w:br/>
        <w:t xml:space="preserve">  _recognition.onstart = () =&gt; {</w:t>
        <w:br/>
        <w:t xml:space="preserve">    _isListening = true;</w:t>
        <w:br/>
        <w:t xml:space="preserve">    micBtn.classList.add('listening');</w:t>
        <w:br/>
        <w:t xml:space="preserve">    micBtn.innerHTML = '&lt;svg width="16" height="16" fill="currentColor" viewBox="0 0 24 24"&gt;&lt;rect x="9" y="3" width="6" height="12" rx="3"/&gt;&lt;path d="M19 10v2a7 7 0 0 1-14 0v-2H3v2a9 9 0 0 0 8 8.94V23H9v2h6v-2h-2v-2.06A9 9 0 0 0 21 12v-2z"/&gt;&lt;/svg&gt;';</w:t>
        <w:br/>
        <w:t xml:space="preserve">    if (status) status.classList.add('show');</w:t>
        <w:br/>
        <w:t xml:space="preserve">    if (statusTx) statusTx.textContent = 'Listening… speak your question';</w:t>
        <w:br/>
        <w:t xml:space="preserve">  };</w:t>
        <w:br/>
        <w:br/>
        <w:t xml:space="preserve">  _recognition.onresult = (e) =&gt; {</w:t>
        <w:br/>
        <w:t xml:space="preserve">    let interim = '', final = '';</w:t>
        <w:br/>
        <w:t xml:space="preserve">    for (let i = e.resultIndex; i &lt; e.results.length; i++) {</w:t>
        <w:br/>
        <w:t xml:space="preserve">      const t = e.results[i][0].transcript;</w:t>
        <w:br/>
        <w:t xml:space="preserve">      if (e.results[i].isFinal) final += t; else interim += t;</w:t>
        <w:br/>
        <w:t xml:space="preserve">    }</w:t>
        <w:br/>
        <w:t xml:space="preserve">    if (input) input.value = final || interim;</w:t>
        <w:br/>
        <w:t xml:space="preserve">    if (statusTx) statusTx.textContent = interim ? `Hearing: "${interim}"` : 'Listening…';</w:t>
        <w:br/>
        <w:t xml:space="preserve">  };</w:t>
        <w:br/>
        <w:br/>
        <w:t xml:space="preserve">  _recognition.onend = () =&gt; {</w:t>
        <w:br/>
        <w:t xml:space="preserve">    _isListening = false;</w:t>
        <w:br/>
        <w:t xml:space="preserve">    micBtn.classList.remove('listening');</w:t>
        <w:br/>
        <w:t xml:space="preserve">    micBtn.innerHTML = '&lt;svg width="16" height="16" fill="currentColor" viewBox="0 0 24 24"&gt;&lt;path d="M12 1a3 3 0 0 0-3 3v8a3 3 0 0 0 6 0V4a3 3 0 0 0-3-3z"/&gt;&lt;path d="M19 10v2a7 7 0 0 1-14 0v-2H3v2a9 9 0 0 0 8 8.94V23H9v2h6v-2h-2v-2.06A9 9 0 0 0 21 12v-2z"/&gt;&lt;/svg&gt;';</w:t>
        <w:br/>
        <w:t xml:space="preserve">    if (status) status.classList.remove('show');</w:t>
        <w:br/>
        <w:t xml:space="preserve">    if (input &amp;&amp; input.value.trim()) showToast('Question captured! Press Ask to submit.', 'success');</w:t>
        <w:br/>
        <w:t xml:space="preserve">  };</w:t>
        <w:br/>
        <w:br/>
        <w:t xml:space="preserve">  _recognition.onerror = (e) =&gt; {</w:t>
        <w:br/>
        <w:t xml:space="preserve">    _isListening = false;</w:t>
        <w:br/>
        <w:t xml:space="preserve">    micBtn.classList.remove('listening');</w:t>
        <w:br/>
        <w:t xml:space="preserve">    if (status) status.classList.remove('show');</w:t>
        <w:br/>
        <w:t xml:space="preserve">    const msg = e.error === 'not-allowed'</w:t>
        <w:br/>
        <w:t xml:space="preserve">      ? 'Microphone access denied. Allow mic in browser settings.'</w:t>
        <w:br/>
        <w:t xml:space="preserve">      : `Voice error: ${e.error}`;</w:t>
        <w:br/>
        <w:t xml:space="preserve">    showToast(msg, 'error');</w:t>
        <w:br/>
        <w:t xml:space="preserve">  };</w:t>
        <w:br/>
        <w:br/>
        <w:t xml:space="preserve">  micBtn.addEventListener('click', () =&gt; {</w:t>
        <w:br/>
        <w:t xml:space="preserve">    if (_isListening) {</w:t>
        <w:br/>
        <w:t xml:space="preserve">      _recognition.stop();</w:t>
        <w:br/>
        <w:t xml:space="preserve">      return;</w:t>
        <w:br/>
        <w:t xml:space="preserve">    }</w:t>
        <w:br/>
        <w:t xml:space="preserve">    const langCode = $('language-select')?.value || 'en';</w:t>
        <w:br/>
        <w:t xml:space="preserve">    _recognition.lang = LANG_TO_BCP47[langCode] || 'en-US';</w:t>
        <w:br/>
        <w:t xml:space="preserve">    try { _recognition.start(); }</w:t>
        <w:br/>
        <w:t xml:space="preserve">    catch (err) { showToast('Could not start voice input: ' + err.message, 'error'); }</w:t>
        <w:br/>
        <w:t xml:space="preserve">  });</w:t>
        <w:br/>
        <w:t>}</w:t>
        <w:br/>
        <w:br/>
        <w:t>// ═══════════════════════════════════════════</w:t>
        <w:br/>
        <w:t>// TEXT-TO-SPEECH (SpeechSynthesis API)</w:t>
        <w:br/>
        <w:t>// ═══════════════════════════════════════════</w:t>
        <w:br/>
        <w:t>let _ttsUtterance = null;</w:t>
        <w:br/>
        <w:t>let _ttsSpeaking = false;</w:t>
        <w:br/>
        <w:br/>
        <w:t>const LANG_TO_TTS_BCP47 = {</w:t>
        <w:br/>
        <w:t xml:space="preserve">  en: 'en-US', hi: 'hi-IN', te: 'te-IN', ta: 'ta-IN',</w:t>
        <w:br/>
        <w:t xml:space="preserve">  kn: 'kn-IN', ml: 'ml-IN', mr: 'mr-IN', bn: 'bn-IN',</w:t>
        <w:br/>
        <w:t xml:space="preserve">  pa: 'pa-IN', gu: 'gu-IN', ur: 'ur-PK',</w:t>
        <w:br/>
        <w:t xml:space="preserve">  es: 'es-ES', fr: 'fr-FR', de: 'de-DE', zh: 'zh-CN',</w:t>
        <w:br/>
        <w:t xml:space="preserve">  ar: 'ar-SA', ja: 'ja-JP', ko: 'ko-KR', pt: 'pt-BR',</w:t>
        <w:br/>
        <w:t xml:space="preserve">  ru: 'ru-RU', it: 'it-IT',</w:t>
        <w:br/>
        <w:t>};</w:t>
        <w:br/>
        <w:br/>
        <w:t>function toggleReadAloud(text, btn) {</w:t>
        <w:br/>
        <w:t xml:space="preserve">  if (!window.speechSynthesis) {</w:t>
        <w:br/>
        <w:t xml:space="preserve">    showToast('Text-to-speech not supported in this browser.', 'error'); return;</w:t>
        <w:br/>
        <w:t xml:space="preserve">  }</w:t>
        <w:br/>
        <w:br/>
        <w:t xml:space="preserve">  if (_ttsSpeaking) {</w:t>
        <w:br/>
        <w:t xml:space="preserve">    window.speechSynthesis.cancel();</w:t>
        <w:br/>
        <w:t xml:space="preserve">    _ttsSpeaking = false;</w:t>
        <w:br/>
        <w:t xml:space="preserve">    if (btn) { btn.classList.remove('speaking'); btn.innerHTML = '&lt;svg width="14" height="14" fill="currentColor" viewBox="0 0 24 24"&gt;&lt;path d="M3 9v6h4l5 5V4L7 9H3zm13.5 3c0-1.77-1.02-3.29-2.5-4.03v8.05c1.48-.73 2.5-2.25 2.5-4.02zM14 3.23v2.06c2.89.86 5 3.54 5 6.71s-2.11 5.85-5 6.71v2.06c4.01-.91 7-4.49 7-8.77s-2.99-7.86-7-8.77z"/&gt;&lt;/svg&gt; Read Aloud'; }</w:t>
        <w:br/>
        <w:t xml:space="preserve">    return;</w:t>
        <w:br/>
        <w:t xml:space="preserve">  }</w:t>
        <w:br/>
        <w:br/>
        <w:t xml:space="preserve">  // Strip markdown bold marks</w:t>
        <w:br/>
        <w:t xml:space="preserve">  const cleanText = text.replace(/\*\*(.*?)\*\*/g, '$1');</w:t>
        <w:br/>
        <w:t xml:space="preserve">  _ttsUtterance = new SpeechSynthesisUtterance(cleanText);</w:t>
        <w:br/>
        <w:br/>
        <w:t xml:space="preserve">  const langCode = $('language-select')?.value || 'en';</w:t>
        <w:br/>
        <w:t xml:space="preserve">  _ttsUtterance.lang = LANG_TO_TTS_BCP47[langCode] || 'en-US';</w:t>
        <w:br/>
        <w:t xml:space="preserve">  _ttsUtterance.rate = 0.95;</w:t>
        <w:br/>
        <w:t xml:space="preserve">  _ttsUtterance.pitch = 1.0;</w:t>
        <w:br/>
        <w:br/>
        <w:t xml:space="preserve">  // Try to pick a voice matching the language</w:t>
        <w:br/>
        <w:t xml:space="preserve">  const voices = window.speechSynthesis.getVoices();</w:t>
        <w:br/>
        <w:t xml:space="preserve">  const match = voices.find(v =&gt; v.lang.startsWith(_ttsUtterance.lang.split('-')[0]));</w:t>
        <w:br/>
        <w:t xml:space="preserve">  if (match) _ttsUtterance.voice = match;</w:t>
        <w:br/>
        <w:br/>
        <w:t xml:space="preserve">  _ttsUtterance.onstart = () =&gt; {</w:t>
        <w:br/>
        <w:t xml:space="preserve">    _ttsSpeaking = true;</w:t>
        <w:br/>
        <w:t xml:space="preserve">    if (btn) { btn.classList.add('speaking'); btn.innerHTML = '&lt;svg width="14" height="14" fill="currentColor" viewBox="0 0 24 24"&gt;&lt;path d="M6 19h4V5H6zm8-14v14h4V5z"/&gt;&lt;/svg&gt; Stop'; }</w:t>
        <w:br/>
        <w:t xml:space="preserve">  };</w:t>
        <w:br/>
        <w:t xml:space="preserve">  _ttsUtterance.onend = _ttsUtterance.onerror = () =&gt; {</w:t>
        <w:br/>
        <w:t xml:space="preserve">    _ttsSpeaking = false;</w:t>
        <w:br/>
        <w:t xml:space="preserve">    if (btn) { btn.classList.remove('speaking'); btn.innerHTML = '&lt;svg width="14" height="14" fill="currentColor" viewBox="0 0 24 24"&gt;&lt;path d="M3 9v6h4l5 5V4L7 9H3zm13.5 3c0-1.77-1.02-3.29-2.5-4.03v8.05c1.48-.73 2.5-2.25 2.5-4.02zM14 3.23v2.06c2.89.86 5 3.54 5 6.71s-2.11 5.85-5 6.71v2.06c4.01-.91 7-4.49 7-8.77s-2.99-7.86-7-8.77z"/&gt;&lt;/svg&gt; Read Aloud'; }</w:t>
        <w:br/>
        <w:t xml:space="preserve">  };</w:t>
        <w:br/>
        <w:br/>
        <w:t xml:space="preserve">  window.speechSynthesis.speak(_ttsUtterance);</w:t>
        <w:br/>
        <w:t xml:space="preserve">  showToast('Reading answer aloud…', 'info');</w:t>
        <w:br/>
        <w:t>}</w:t>
        <w:br/>
        <w:br/>
        <w:t>function toggleEvidence(el) {</w:t>
        <w:br/>
        <w:t xml:space="preserve">  const body = $('evidence-body');</w:t>
        <w:br/>
        <w:t xml:space="preserve">  const arrow = el.querySelector('.toggle-arrow');</w:t>
        <w:br/>
        <w:t xml:space="preserve">  if (body) body.classList.toggle('show');</w:t>
        <w:br/>
        <w:t xml:space="preserve">  if (arrow) arrow.classList.toggle('open');</w:t>
        <w:br/>
        <w:t>}</w:t>
        <w:br/>
        <w:br/>
        <w:br/>
        <w:t>// ═══════════════════════════════════════════</w:t>
        <w:br/>
        <w:t>// HISTORY SIDEBAR</w:t>
        <w:br/>
        <w:t>// ═══════════════════════════════════════════</w:t>
        <w:br/>
        <w:t>function initHistorySidebar() {</w:t>
        <w:br/>
        <w:t xml:space="preserve">  // Close sidebar on overlay click (mobile)</w:t>
        <w:br/>
        <w:t xml:space="preserve">  const sb = $('sidebar');</w:t>
        <w:br/>
        <w:t xml:space="preserve">  if (sb) {</w:t>
        <w:br/>
        <w:t xml:space="preserve">    sb.addEventListener('click', e =&gt; {</w:t>
        <w:br/>
        <w:t xml:space="preserve">      if (e.target === sb) sb.classList.remove('mobile-open');</w:t>
        <w:br/>
        <w:t xml:space="preserve">    });</w:t>
        <w:br/>
        <w:t xml:space="preserve">  }</w:t>
        <w:br/>
        <w:t xml:space="preserve">  renderHistory();</w:t>
        <w:br/>
        <w:t>}</w:t>
        <w:br/>
        <w:br/>
        <w:t>function addToHistory(question, result) {</w:t>
        <w:br/>
        <w:t xml:space="preserve">  const item = {</w:t>
        <w:br/>
        <w:t xml:space="preserve">    id: Date.now(),</w:t>
        <w:br/>
        <w:t xml:space="preserve">    question,</w:t>
        <w:br/>
        <w:t xml:space="preserve">    result,</w:t>
        <w:br/>
        <w:t xml:space="preserve">    time: new Date().toLocaleTimeString([], { hour: '2-digit', minute: '2-digit' })</w:t>
        <w:br/>
        <w:t xml:space="preserve">  };</w:t>
        <w:br/>
        <w:t xml:space="preserve">  state.history.unshift(item);</w:t>
        <w:br/>
        <w:t xml:space="preserve">  renderHistory();</w:t>
        <w:br/>
        <w:t>}</w:t>
        <w:br/>
        <w:br/>
        <w:t>function renderHistory() {</w:t>
        <w:br/>
        <w:t xml:space="preserve">  const list = $('history-list');</w:t>
        <w:br/>
        <w:t xml:space="preserve">  const count = $('history-count');</w:t>
        <w:br/>
        <w:t xml:space="preserve">  if (!list) return;</w:t>
        <w:br/>
        <w:t xml:space="preserve">  if (count) count.textContent = state.history.length;</w:t>
        <w:br/>
        <w:br/>
        <w:t xml:space="preserve">  if (state.history.length === 0) {</w:t>
        <w:br/>
        <w:t xml:space="preserve">    list.innerHTML = '&lt;div class="history-empty"&gt;No questions yet.&lt;br&gt;Ask something to get started.&lt;/div&gt;';</w:t>
        <w:br/>
        <w:t xml:space="preserve">    return;</w:t>
        <w:br/>
        <w:t xml:space="preserve">  }</w:t>
        <w:br/>
        <w:br/>
        <w:t xml:space="preserve">  list.innerHTML = state.history.map((item, i) =&gt; `</w:t>
        <w:br/>
        <w:t xml:space="preserve">  &lt;div class="history-item ${i === 0 &amp;&amp; state.historyIndex === 0 ? 'active' : ''}" onclick="restoreHistoryItem(${item.id})"&gt;</w:t>
        <w:br/>
        <w:t xml:space="preserve">      &lt;div class="hi-question"&gt;${escapeHtml(item.question)}&lt;/div&gt;</w:t>
        <w:br/>
        <w:t xml:space="preserve">      &lt;div class="hi-time"&gt;${item.time}&lt;/div&gt;</w:t>
        <w:br/>
        <w:t xml:space="preserve">    &lt;/div&gt;</w:t>
        <w:br/>
        <w:t xml:space="preserve">  `).join('');</w:t>
        <w:br/>
        <w:t>}</w:t>
        <w:br/>
        <w:br/>
        <w:t>function restoreHistoryItem(id) {</w:t>
        <w:br/>
        <w:t xml:space="preserve">  const item = state.history.find(h =&gt; h.id === id);</w:t>
        <w:br/>
        <w:t xml:space="preserve">  if (!item) return;</w:t>
        <w:br/>
        <w:t xml:space="preserve">  if (state.phase !== 'ready') return;</w:t>
        <w:br/>
        <w:br/>
        <w:t xml:space="preserve">  const input = $('question-input');</w:t>
        <w:br/>
        <w:t xml:space="preserve">  if (input) input.value = item.question;</w:t>
        <w:br/>
        <w:br/>
        <w:t xml:space="preserve">  const area = $('answer-area');</w:t>
        <w:br/>
        <w:t xml:space="preserve">  if (area) renderAnswerCards(item.result, area);</w:t>
        <w:br/>
        <w:br/>
        <w:t xml:space="preserve">  // Mark active</w:t>
        <w:br/>
        <w:t xml:space="preserve">  $$('.history-item').forEach(el =&gt; el.classList.remove('active'));</w:t>
        <w:br/>
        <w:t xml:space="preserve">  // Sidebar close on mobile</w:t>
        <w:br/>
        <w:t xml:space="preserve">  $('sidebar')?.classList.remove('mobile-open');</w:t>
        <w:br/>
        <w:t xml:space="preserve">  switchTab('ask');</w:t>
        <w:br/>
        <w:t>}</w:t>
        <w:br/>
        <w:br/>
        <w:t>// ═══════════════════════════════════════════</w:t>
        <w:br/>
        <w:t>// SUMMARIZE TAB</w:t>
        <w:br/>
        <w:t>// ═══════════════════════════════════════════</w:t>
        <w:br/>
        <w:t>function initSummarize() {</w:t>
        <w:br/>
        <w:t xml:space="preserve">  // Wired after DOM ready – see renderSummarizeUI</w:t>
        <w:br/>
        <w:t>}</w:t>
        <w:br/>
        <w:br/>
        <w:t>function renderSummarizeUI() {</w:t>
        <w:br/>
        <w:t xml:space="preserve">  const sc = $('summarize-content');</w:t>
        <w:br/>
        <w:t xml:space="preserve">  sc.innerHTML = `</w:t>
        <w:br/>
        <w:t xml:space="preserve">  &lt;div class="summarize-grid"&gt;</w:t>
        <w:br/>
        <w:t xml:space="preserve">      &lt;!--Video Summary--&gt;</w:t>
        <w:br/>
        <w:t xml:space="preserve">      &lt;div class="glass summarize-section" id="video-sum-section"&gt;</w:t>
        <w:br/>
        <w:t xml:space="preserve">        &lt;h3&gt;🎥 Video Summary&lt;/h3&gt;</w:t>
        <w:br/>
        <w:t xml:space="preserve">        &lt;div class="summary-toggle"&gt;</w:t>
        <w:br/>
        <w:t xml:space="preserve">          &lt;button class="sum-opt active" data-mode="short"&gt;Short&lt;/button&gt;</w:t>
        <w:br/>
        <w:t xml:space="preserve">          &lt;button class="sum-opt" data-mode="detailed"&gt;Detailed&lt;/button&gt;</w:t>
        <w:br/>
        <w:t xml:space="preserve">          &lt;button class="sum-opt" data-mode="chapters"&gt;Chapters&lt;/button&gt;</w:t>
        <w:br/>
        <w:t xml:space="preserve">        &lt;/div&gt;</w:t>
        <w:br/>
        <w:t xml:space="preserve">        &lt;button class="btn-primary" id="gen-sum-btn" style="margin-bottom:var(--space-4);"&gt;✨ Generate Summary&lt;/button&gt;</w:t>
        <w:br/>
        <w:t xml:space="preserve">        &lt;div class="summary-output" id="video-sum-output"&gt;</w:t>
        <w:br/>
        <w:t xml:space="preserve">          &lt;span style="color:var(--text-muted);"&gt;Click "Generate Summary" to get started.&lt;/span&gt;</w:t>
        <w:br/>
        <w:t xml:space="preserve">        &lt;/div&gt;</w:t>
        <w:br/>
        <w:t xml:space="preserve">        &lt;div class="export-row" id="video-sum-exports" style="display:none;"&gt;</w:t>
        <w:br/>
        <w:t xml:space="preserve">          &lt;button class="btn-secondary" id="copy-sum-btn"&gt;📋 Copy&lt;/button&gt;</w:t>
        <w:br/>
        <w:t xml:space="preserve">          &lt;button class="btn-secondary" id="dl-sum-btn"&gt;⬇️ Download TXT&lt;/button&gt;</w:t>
        <w:br/>
        <w:t xml:space="preserve">        &lt;/div&gt;</w:t>
        <w:br/>
        <w:t xml:space="preserve">      &lt;/div&gt;</w:t>
        <w:br/>
        <w:br/>
        <w:t xml:space="preserve">      &lt;!--Transcript Summary--&gt;</w:t>
        <w:br/>
        <w:t xml:space="preserve">  &lt;div class="glass summarize-section" id="transcript-sum-section"&gt;</w:t>
        <w:br/>
        <w:t xml:space="preserve">    &lt;h3&gt;📝 Transcript Summary&lt;/h3&gt;</w:t>
        <w:br/>
        <w:t xml:space="preserve">    &lt;button class="btn-primary" id="gen-transcript-sum-btn" style="margin-bottom:var(--space-4);"&gt;📋 Summarize Transcript&lt;/button&gt;</w:t>
        <w:br/>
        <w:t xml:space="preserve">    &lt;div class="summary-output" id="transcript-sum-output"&gt;</w:t>
        <w:br/>
        <w:t xml:space="preserve">      &lt;span style="color:var(--text-muted);"&gt;Generate a smart summary of the transcript with key points and keywords.&lt;/span&gt;</w:t>
        <w:br/>
        <w:t xml:space="preserve">    &lt;/div&gt;</w:t>
        <w:br/>
        <w:t xml:space="preserve">    &lt;div class="export-row" id="transcript-sum-exports" style="display:none;"&gt;</w:t>
        <w:br/>
        <w:t xml:space="preserve">      &lt;button class="btn-secondary" id="copy-ts-btn"&gt;📋 Copy&lt;/button&gt;</w:t>
        <w:br/>
        <w:t xml:space="preserve">      &lt;button class="btn-secondary" id="dl-ts-btn"&gt;⬇️ Download TXT&lt;/button&gt;</w:t>
        <w:br/>
        <w:t xml:space="preserve">    &lt;/div&gt;</w:t>
        <w:br/>
        <w:t xml:space="preserve">  &lt;/div&gt;</w:t>
        <w:br/>
        <w:t xml:space="preserve">    &lt;/div&gt;</w:t>
        <w:br/>
        <w:t xml:space="preserve">  `;</w:t>
        <w:br/>
        <w:br/>
        <w:t xml:space="preserve">  // Mode toggle</w:t>
        <w:br/>
        <w:t xml:space="preserve">  sc.querySelectorAll('.sum-opt').forEach(btn =&gt; {</w:t>
        <w:br/>
        <w:t xml:space="preserve">    btn.addEventListener('click', () =&gt; {</w:t>
        <w:br/>
        <w:t xml:space="preserve">      sc.querySelectorAll('.sum-opt').forEach(b =&gt; b.classList.remove('active'));</w:t>
        <w:br/>
        <w:t xml:space="preserve">      btn.classList.add('active');</w:t>
        <w:br/>
        <w:t xml:space="preserve">      state.summarizeMode = btn.dataset.mode;</w:t>
        <w:br/>
        <w:t xml:space="preserve">      if (state.videoSummarized) renderVideoSummaryOutput(window._videoSumData);</w:t>
        <w:br/>
        <w:t xml:space="preserve">    });</w:t>
        <w:br/>
        <w:t xml:space="preserve">  });</w:t>
        <w:br/>
        <w:br/>
        <w:t xml:space="preserve">  $('gen-sum-btn').addEventListener('click', generateVideoSummary);</w:t>
        <w:br/>
        <w:t xml:space="preserve">  $('gen-transcript-sum-btn').addEventListener('click', generateTranscriptSummary);</w:t>
        <w:br/>
        <w:t>}</w:t>
        <w:br/>
        <w:br/>
        <w:t>async function generateVideoSummary() {</w:t>
        <w:br/>
        <w:t xml:space="preserve">  const btn = $('gen-sum-btn');</w:t>
        <w:br/>
        <w:t xml:space="preserve">  const out = $('video-sum-output');</w:t>
        <w:br/>
        <w:t xml:space="preserve">  btn.disabled = true;</w:t>
        <w:br/>
        <w:t xml:space="preserve">  btn.innerHTML = '&lt;span class="spinner"&gt;&lt;/span&gt; Generating…';</w:t>
        <w:br/>
        <w:t xml:space="preserve">  out.innerHTML = '&lt;span style="color:var(--text-muted);"&gt;Analyzing video content…&lt;/span&gt;';</w:t>
        <w:br/>
        <w:br/>
        <w:t xml:space="preserve">  try {</w:t>
        <w:br/>
        <w:t xml:space="preserve">    const data = await apiSummarizeVideo(state.summarizeMode);</w:t>
        <w:br/>
        <w:t xml:space="preserve">    window._videoSumData = data;</w:t>
        <w:br/>
        <w:t xml:space="preserve">    state.videoSummarized = true;</w:t>
        <w:br/>
        <w:t xml:space="preserve">    renderVideoSummaryOutput(data);</w:t>
        <w:br/>
        <w:t xml:space="preserve">    $('video-sum-exports').style.display = 'flex';</w:t>
        <w:br/>
        <w:br/>
        <w:t xml:space="preserve">    // Wire export buttons</w:t>
        <w:br/>
        <w:t xml:space="preserve">    const exportText = getVideoSumText(data);</w:t>
        <w:br/>
        <w:t xml:space="preserve">    $('copy-sum-btn').onclick=() =&gt; copyText(exportText, 'Summary copied!');</w:t>
        <w:br/>
        <w:t xml:space="preserve">    $('dl-sum-btn').onclick=() =&gt; downloadText(exportText, 'video_summary.txt');</w:t>
        <w:br/>
        <w:br/>
        <w:t xml:space="preserve">    showToast('Video summary generated!', 'success');</w:t>
        <w:br/>
        <w:t xml:space="preserve">  } catch (err) {</w:t>
        <w:br/>
        <w:t xml:space="preserve">    out.innerHTML = `&lt;span style="color:var(--error);"&gt; Error: ${err.message}&lt;/span&gt; `;</w:t>
        <w:br/>
        <w:t xml:space="preserve">  } finally {</w:t>
        <w:br/>
        <w:t xml:space="preserve">    btn.disabled = false;</w:t>
        <w:br/>
        <w:t xml:space="preserve">    btn.innerHTML = '✨ Generate Summary';</w:t>
        <w:br/>
        <w:t xml:space="preserve">  }</w:t>
        <w:br/>
        <w:t>}</w:t>
        <w:br/>
        <w:br/>
        <w:t>function renderVideoSummaryOutput(data) {</w:t>
        <w:br/>
        <w:t xml:space="preserve">  const out = $('video-sum-output');</w:t>
        <w:br/>
        <w:t xml:space="preserve">  const mode = state.summarizeMode;</w:t>
        <w:br/>
        <w:br/>
        <w:t xml:space="preserve">  if (mode === 'short') {</w:t>
        <w:br/>
        <w:t xml:space="preserve">    out.innerHTML = `&lt;div style="line-height:1.8;"&gt; ${data.short}&lt;/div&gt; `;</w:t>
        <w:br/>
        <w:t xml:space="preserve">  } else if (mode === 'detailed') {</w:t>
        <w:br/>
        <w:t xml:space="preserve">    out.innerHTML = data.detailed.map(b =&gt;</w:t>
        <w:br/>
        <w:t xml:space="preserve">      `&lt;div class="summary-bullet"&gt; &lt;span&gt;${typeof b === 'string' ? b.replace(/&lt;[^&gt;]*&gt;/g, '').trim() : b}&lt;/span&gt;&lt;/div&gt; `</w:t>
        <w:br/>
        <w:t xml:space="preserve">    ).join('');</w:t>
        <w:br/>
        <w:t xml:space="preserve">  } else if (mode === 'chapters') {</w:t>
        <w:br/>
        <w:t xml:space="preserve">    out.innerHTML = `&lt;div class="chapters-list"&gt;</w:t>
        <w:br/>
        <w:t xml:space="preserve">  ${data.chapters.map(c =&gt; `</w:t>
        <w:br/>
        <w:t xml:space="preserve">        &lt;div class="chapter-item"&gt;</w:t>
        <w:br/>
        <w:t xml:space="preserve">          &lt;span class="chapter-time"&gt;${c.time}&lt;/span&gt;</w:t>
        <w:br/>
        <w:t xml:space="preserve">          &lt;span class="chapter-title"&gt;${c.title}&lt;/span&gt;</w:t>
        <w:br/>
        <w:t xml:space="preserve">        &lt;/div&gt;`).join('')</w:t>
        <w:br/>
        <w:t xml:space="preserve">      }</w:t>
        <w:br/>
        <w:t xml:space="preserve">    &lt;/div&gt; `;</w:t>
        <w:br/>
        <w:t xml:space="preserve">  }</w:t>
        <w:br/>
        <w:t>}</w:t>
        <w:br/>
        <w:br/>
        <w:t>function getVideoSumText(data) {</w:t>
        <w:br/>
        <w:t xml:space="preserve">  const m = state.summarizeMode;</w:t>
        <w:br/>
        <w:t xml:space="preserve">  if (m === 'short') return data.short;</w:t>
        <w:br/>
        <w:t xml:space="preserve">  if (m === 'detailed') return data.detailed.join('\n• ');</w:t>
        <w:br/>
        <w:t xml:space="preserve">  return data.chapters.map(c =&gt; `${c.time} – ${c.title} `).join('\n');</w:t>
        <w:br/>
        <w:t>}</w:t>
        <w:br/>
        <w:br/>
        <w:t>async function generateTranscriptSummary() {</w:t>
        <w:br/>
        <w:t xml:space="preserve">  const btn = $('gen-transcript-sum-btn');</w:t>
        <w:br/>
        <w:t xml:space="preserve">  const out = $('transcript-sum-output');</w:t>
        <w:br/>
        <w:t xml:space="preserve">  btn.disabled = true;</w:t>
        <w:br/>
        <w:t xml:space="preserve">  btn.innerHTML = '&lt;span class="spinner"&gt;&lt;/span&gt; Summarizing…';</w:t>
        <w:br/>
        <w:t xml:space="preserve">  out.innerHTML = '&lt;span style="color:var(--text-muted);"&gt;Extracting key information…&lt;/span&gt;';</w:t>
        <w:br/>
        <w:br/>
        <w:t xml:space="preserve">  try {</w:t>
        <w:br/>
        <w:t xml:space="preserve">    const data = await apiSummarizeTranscript();</w:t>
        <w:br/>
        <w:t xml:space="preserve">    state.transcriptSummarized = true;</w:t>
        <w:br/>
        <w:br/>
        <w:t xml:space="preserve">    out.innerHTML = `</w:t>
        <w:br/>
        <w:t xml:space="preserve">  &lt;div style="margin-bottom:var(--space-4);"&gt;</w:t>
        <w:br/>
        <w:t xml:space="preserve">    &lt;div class="evidence-title" style="margin-bottom:var(--space-3);"&gt;🎯 Key Points&lt;/div&gt;</w:t>
        <w:br/>
        <w:t xml:space="preserve">        ${data.key_points.map(p =&gt; `&lt;div class="summary-bullet"&gt;&lt;span&gt;${typeof p === 'string' ? p.replace(/&lt;[^&gt;]*&gt;/g, '').trim() : p}&lt;/span&gt;&lt;/div&gt;`).join('')}</w:t>
        <w:br/>
        <w:t xml:space="preserve">      &lt;/div&gt;</w:t>
        <w:br/>
        <w:t xml:space="preserve">      &lt;div style="margin-bottom:var(--space-4);"&gt;</w:t>
        <w:br/>
        <w:t xml:space="preserve">        &lt;div class="evidence-title" style="margin-bottom:var(--space-3);"&gt;✅ Action Items&lt;/div&gt;</w:t>
        <w:br/>
        <w:t xml:space="preserve">        &lt;ul class="action-items"&gt;</w:t>
        <w:br/>
        <w:t xml:space="preserve">          ${data.action_items.map(a =&gt; `&lt;li&gt;${typeof a === 'string' ? a.replace(/&lt;[^&gt;]*&gt;/g, '').trim() : a}&lt;/li&gt;`).join('')}</w:t>
        <w:br/>
        <w:t xml:space="preserve">        &lt;/ul&gt;</w:t>
        <w:br/>
        <w:t xml:space="preserve">      &lt;/div&gt;</w:t>
        <w:br/>
        <w:t xml:space="preserve">      &lt;div&gt;</w:t>
        <w:br/>
        <w:t xml:space="preserve">        &lt;div class="evidence-title" style="margin-bottom:var(--space-3);"&gt;🏷️ Keywords&lt;/div&gt;</w:t>
        <w:br/>
        <w:t xml:space="preserve">        &lt;div class="kw-chips"&gt;</w:t>
        <w:br/>
        <w:t xml:space="preserve">          ${data.keywords.map(k =&gt; `&lt;span class="kw-chip"&gt;${k}&lt;/span&gt;`).join('')}</w:t>
        <w:br/>
        <w:t xml:space="preserve">        &lt;/div&gt;</w:t>
        <w:br/>
        <w:t xml:space="preserve">      &lt;/div&gt;</w:t>
        <w:br/>
        <w:t>`;</w:t>
        <w:br/>
        <w:br/>
        <w:t xml:space="preserve">    $('transcript-sum-exports').style.display = 'flex';</w:t>
        <w:br/>
        <w:t xml:space="preserve">    const exportText = [</w:t>
        <w:br/>
        <w:t xml:space="preserve">      'KEY POINTS:\n' + data.key_points.join('\n'),</w:t>
        <w:br/>
        <w:t xml:space="preserve">      'ACTION ITEMS:\n' + data.action_items.join('\n'),</w:t>
        <w:br/>
        <w:t xml:space="preserve">      'KEYWORDS: ' + data.keywords.join(', ')</w:t>
        <w:br/>
        <w:t xml:space="preserve">    ].join('\n\n');</w:t>
        <w:br/>
        <w:t xml:space="preserve">    $('copy-ts-btn').onclick=() =&gt; copyText(exportText, 'Transcript summary copied!');</w:t>
        <w:br/>
        <w:t xml:space="preserve">    $('dl-ts-btn').onclick=() =&gt; downloadText(exportText, 'transcript_summary.txt');</w:t>
        <w:br/>
        <w:br/>
        <w:t xml:space="preserve">    showToast('Transcript summary ready!', 'success');</w:t>
        <w:br/>
        <w:t xml:space="preserve">  } catch (err) {</w:t>
        <w:br/>
        <w:t xml:space="preserve">    out.innerHTML = `&lt;span style="color:var(--error);"&gt; Error: ${err.message}&lt;/span&gt; `;</w:t>
        <w:br/>
        <w:t xml:space="preserve">  } finally {</w:t>
        <w:br/>
        <w:t xml:space="preserve">    btn.disabled = false;</w:t>
        <w:br/>
        <w:t xml:space="preserve">    btn.innerHTML = '📋 Summarize Transcript';</w:t>
        <w:br/>
        <w:t xml:space="preserve">  }</w:t>
        <w:br/>
        <w:t>}</w:t>
        <w:br/>
        <w:br/>
        <w:t>// ═══════════════════════════════════════════</w:t>
        <w:br/>
        <w:t>// TRANSCRIPT TAB</w:t>
        <w:br/>
        <w:t>// ═══════════════════════════════════════════</w:t>
        <w:br/>
        <w:t>function initTranscript() { }</w:t>
        <w:br/>
        <w:br/>
        <w:t>function renderTranscriptTab() {</w:t>
        <w:br/>
        <w:t xml:space="preserve">  const tc = $('transcript-content');</w:t>
        <w:br/>
        <w:t xml:space="preserve">  const lines = state.transcriptData || [];</w:t>
        <w:br/>
        <w:br/>
        <w:t xml:space="preserve">  tc.innerHTML = `</w:t>
        <w:br/>
        <w:t xml:space="preserve">  &lt;!--Toolbar --&gt;</w:t>
        <w:br/>
        <w:t xml:space="preserve">    &lt;div class="glass transcript-toolbar"&gt;</w:t>
        <w:br/>
        <w:t xml:space="preserve">      &lt;div class="search-wrap"&gt;</w:t>
        <w:br/>
        <w:t xml:space="preserve">        &lt;svg width="16" height="16" viewBox="0 0 24 24" fill="none" stroke="currentColor" stroke-width="2"&gt;&lt;circle cx="11" cy="11" r="8"/&gt;&lt;path d="m21 21-4.35-4.35"/&gt;&lt;/svg&gt;</w:t>
        <w:br/>
        <w:t xml:space="preserve">        &lt;input type="text" class="search-input" id="transcript-search" placeholder="Search transcript…"&gt;</w:t>
        <w:br/>
        <w:t xml:space="preserve">      &lt;/div&gt;</w:t>
        <w:br/>
        <w:t xml:space="preserve">      &lt;label class="speaker-toggle"&gt;</w:t>
        <w:br/>
        <w:t xml:space="preserve">        &lt;div class="toggle-sw on" id="speaker-sw"&gt;&lt;/div&gt;</w:t>
        <w:br/>
        <w:t xml:space="preserve">        &lt;span&gt;Speaker Labels&lt;/span&gt;</w:t>
        <w:br/>
        <w:t xml:space="preserve">      &lt;/label&gt;</w:t>
        <w:br/>
        <w:t xml:space="preserve">      &lt;button class="btn-secondary" onclick="copyTranscript()"&gt;📋 Copy&lt;/button&gt;</w:t>
        <w:br/>
        <w:t xml:space="preserve">      &lt;button class="btn-secondary" onclick="downloadTranscript()"&gt;⬇️ Download&lt;/button&gt;</w:t>
        <w:br/>
        <w:t xml:space="preserve">    &lt;/div&gt;</w:t>
        <w:br/>
        <w:t xml:space="preserve">    &lt;!--Body --&gt;</w:t>
        <w:br/>
        <w:t xml:space="preserve">  &lt;div class="transcript-body" id="transcript-lines"&gt;</w:t>
        <w:br/>
        <w:t xml:space="preserve">    ${renderTranscriptLines(lines)}</w:t>
        <w:br/>
        <w:t xml:space="preserve">  &lt;/div&gt;</w:t>
        <w:br/>
        <w:t>`;</w:t>
        <w:br/>
        <w:br/>
        <w:t xml:space="preserve">  // Search</w:t>
        <w:br/>
        <w:t xml:space="preserve">  $('transcript-search').addEventListener('input', e =&gt; {</w:t>
        <w:br/>
        <w:t xml:space="preserve">    highlightSearch(e.target.value.trim(), $('transcript-lines').querySelectorAll('.transcript-line'));</w:t>
        <w:br/>
        <w:t xml:space="preserve">  });</w:t>
        <w:br/>
        <w:br/>
        <w:t xml:space="preserve">  // Speaker toggle</w:t>
        <w:br/>
        <w:t xml:space="preserve">  $('speaker-sw').addEventListener('click', function () {</w:t>
        <w:br/>
        <w:t xml:space="preserve">    state.speakerLabels = !state.speakerLabels;</w:t>
        <w:br/>
        <w:t xml:space="preserve">    this.classList.toggle('on', state.speakerLabels);</w:t>
        <w:br/>
        <w:t xml:space="preserve">    $('transcript-lines').querySelectorAll('.ts-speaker').forEach(el =&gt; {</w:t>
        <w:br/>
        <w:t xml:space="preserve">      el.style.display = state.speakerLabels ? '' : 'none';</w:t>
        <w:br/>
        <w:t xml:space="preserve">    });</w:t>
        <w:br/>
        <w:t xml:space="preserve">  });</w:t>
        <w:br/>
        <w:t>}</w:t>
        <w:br/>
        <w:br/>
        <w:t>function renderTranscriptLines(lines) {</w:t>
        <w:br/>
        <w:t xml:space="preserve">  if (!lines.length) return '&lt;p style="color:var(--text-muted);padding:16px;"&gt;No transcript available.&lt;/p&gt;';</w:t>
        <w:br/>
        <w:t xml:space="preserve">  return lines.map(line =&gt; `</w:t>
        <w:br/>
        <w:t xml:space="preserve">  &lt;div class="transcript-line" data-text="${escapeHtml(line.text.toLowerCase())}"&gt;</w:t>
        <w:br/>
        <w:t xml:space="preserve">      &lt;span class="ts-time"&gt;${line.time}&lt;/span&gt;</w:t>
        <w:br/>
        <w:t xml:space="preserve">      &lt;span class="ts-speaker"&gt;${line.speaker}&lt;/span&gt;</w:t>
        <w:br/>
        <w:t xml:space="preserve">      &lt;span class="ts-text"&gt;${escapeHtml(line.text)}&lt;/span&gt;</w:t>
        <w:br/>
        <w:t xml:space="preserve">    &lt;/div&gt;</w:t>
        <w:br/>
        <w:t xml:space="preserve">  `).join('');</w:t>
        <w:br/>
        <w:t>}</w:t>
        <w:br/>
        <w:br/>
        <w:t>function highlightSearch(query, lines) {</w:t>
        <w:br/>
        <w:t xml:space="preserve">  lines.forEach(line =&gt; {</w:t>
        <w:br/>
        <w:t xml:space="preserve">    const textSpan = line.querySelector('.ts-text');</w:t>
        <w:br/>
        <w:t xml:space="preserve">    const raw = state.transcriptData?.find(l =&gt; l.text.toLowerCase() === line.dataset.text)?.text || textSpan.textContent;</w:t>
        <w:br/>
        <w:t xml:space="preserve">    if (!query) {</w:t>
        <w:br/>
        <w:t xml:space="preserve">      textSpan.innerHTML = escapeHtml(raw);</w:t>
        <w:br/>
        <w:t xml:space="preserve">      line.classList.remove('highlight');</w:t>
        <w:br/>
        <w:t xml:space="preserve">      return;</w:t>
        <w:br/>
        <w:t xml:space="preserve">    }</w:t>
        <w:br/>
        <w:t xml:space="preserve">    const regex = new RegExp(`(${escapeRegex(query)})`, 'gi');</w:t>
        <w:br/>
        <w:t xml:space="preserve">    const highlighted = escapeHtml(raw).replace(regex, '&lt;mark&gt;$1&lt;/mark&gt;');</w:t>
        <w:br/>
        <w:t xml:space="preserve">    textSpan.innerHTML = highlighted;</w:t>
        <w:br/>
        <w:t xml:space="preserve">    line.classList.toggle('highlight', regex.test(raw));</w:t>
        <w:br/>
        <w:t xml:space="preserve">  });</w:t>
        <w:br/>
        <w:t>}</w:t>
        <w:br/>
        <w:br/>
        <w:t>function copyTranscript() {</w:t>
        <w:br/>
        <w:t xml:space="preserve">  const text = (state.transcriptData || []).map(l =&gt; `[${l.time}] ${l.speaker}: ${l.text} `).join('\n');</w:t>
        <w:br/>
        <w:t xml:space="preserve">  copyText(text, 'Transcript copied!');</w:t>
        <w:br/>
        <w:t>}</w:t>
        <w:br/>
        <w:t>function downloadTranscript() {</w:t>
        <w:br/>
        <w:t xml:space="preserve">  const text = (state.transcriptData || []).map(l =&gt; `[${l.time}] ${l.speaker}: ${l.text} `).join('\n');</w:t>
        <w:br/>
        <w:t xml:space="preserve">  downloadText(text, 'transcript.txt');</w:t>
        <w:br/>
        <w:t>}</w:t>
        <w:br/>
        <w:br/>
        <w:t>// ═══════════════════════════════════════════</w:t>
        <w:br/>
        <w:t>// MODAL</w:t>
        <w:br/>
        <w:t>// ═══════════════════════════════════════════</w:t>
        <w:br/>
        <w:t>function initModal() {</w:t>
        <w:br/>
        <w:t xml:space="preserve">  const modal = $('how-modal');</w:t>
        <w:br/>
        <w:t xml:space="preserve">  $('how-btn').addEventListener('click', () =&gt; {</w:t>
        <w:br/>
        <w:t xml:space="preserve">    modal.classList.add('open');</w:t>
        <w:br/>
        <w:t xml:space="preserve">    document.body.style.overflow = 'hidden';</w:t>
        <w:br/>
        <w:t xml:space="preserve">  });</w:t>
        <w:br/>
        <w:t xml:space="preserve">  $('modal-close').addEventListener('click', closeModal);</w:t>
        <w:br/>
        <w:t xml:space="preserve">  modal.addEventListener('click', e =&gt; { if (e.target === modal) closeModal(); });</w:t>
        <w:br/>
        <w:t xml:space="preserve">  document.addEventListener('keydown', e =&gt; { if (e.key === 'Escape') closeModal(); });</w:t>
        <w:br/>
        <w:t>}</w:t>
        <w:br/>
        <w:t>function closeModal() {</w:t>
        <w:br/>
        <w:t xml:space="preserve">  $('how-modal').classList.remove('open');</w:t>
        <w:br/>
        <w:t xml:space="preserve">  document.body.style.overflow = '';</w:t>
        <w:br/>
        <w:t>}</w:t>
        <w:br/>
        <w:br/>
        <w:t>// ═══════════════════════════════════════════</w:t>
        <w:br/>
        <w:t>// TOAST</w:t>
        <w:br/>
        <w:t>// ═══════════════════════════════════════════</w:t>
        <w:br/>
        <w:t>function showToast(msg, type = 'info') {</w:t>
        <w:br/>
        <w:t xml:space="preserve">  const container = $('toast-container');</w:t>
        <w:br/>
        <w:t xml:space="preserve">  const toast = document.createElement('div');</w:t>
        <w:br/>
        <w:t xml:space="preserve">  toast.className = `toast ${type} `;</w:t>
        <w:br/>
        <w:t xml:space="preserve">  toast.innerHTML = `&lt;span class="toast-icon"&gt;&lt;/span&gt; &lt;span&gt;${msg}&lt;/span&gt;`;</w:t>
        <w:br/>
        <w:t xml:space="preserve">  container.appendChild(toast);</w:t>
        <w:br/>
        <w:t xml:space="preserve">  setTimeout(() =&gt; {</w:t>
        <w:br/>
        <w:t xml:space="preserve">    toast.classList.add('removing');</w:t>
        <w:br/>
        <w:t xml:space="preserve">    setTimeout(() =&gt; toast.remove(), 300);</w:t>
        <w:br/>
        <w:t xml:space="preserve">  }, 3200);</w:t>
        <w:br/>
        <w:t>}</w:t>
        <w:br/>
        <w:br/>
        <w:t>// ═══════════════════════════════════════════</w:t>
        <w:br/>
        <w:t>// ERROR CARD</w:t>
        <w:br/>
        <w:t>// ═══════════════════════════════════════════</w:t>
        <w:br/>
        <w:t>function showErrorCard(container, title, message) {</w:t>
        <w:br/>
        <w:t xml:space="preserve">  const card = document.createElement('div');</w:t>
        <w:br/>
        <w:t xml:space="preserve">  card.className = 'error-card';</w:t>
        <w:br/>
        <w:t xml:space="preserve">  card.innerHTML = `</w:t>
        <w:br/>
        <w:t xml:space="preserve">  &lt;span class="err-icon"&gt;⚠️&lt;/span&gt;</w:t>
        <w:br/>
        <w:t xml:space="preserve">    &lt;div&gt;&lt;h4&gt;${title}&lt;/h4&gt;&lt;p&gt;${message}&lt;/p&gt;&lt;/div&gt;</w:t>
        <w:br/>
        <w:t>`;</w:t>
        <w:br/>
        <w:t xml:space="preserve">  container.prepend(card);</w:t>
        <w:br/>
        <w:t>}</w:t>
        <w:br/>
        <w:br/>
        <w:t>// ═══════════════════════════════════════════</w:t>
        <w:br/>
        <w:t>// SUMMARIZE TAB INIT ON TAB SWITCH</w:t>
        <w:br/>
        <w:t>// ═══════════════════════════════════════════</w:t>
        <w:br/>
        <w:t>function initSummarizeTabOnSwitch() {</w:t>
        <w:br/>
        <w:t xml:space="preserve">  if (state.phase !== 'ready') return;</w:t>
        <w:br/>
        <w:t xml:space="preserve">  const sc = $('summarize-content');</w:t>
        <w:br/>
        <w:t xml:space="preserve">  if (!sc.querySelector('.summarize-grid')) {</w:t>
        <w:br/>
        <w:t xml:space="preserve">    renderSummarizeUI();</w:t>
        <w:br/>
        <w:t xml:space="preserve">  }</w:t>
        <w:br/>
        <w:t>}</w:t>
        <w:br/>
        <w:br/>
        <w:t>// Override switchTab to trigger summarize render</w:t>
        <w:br/>
        <w:t>const _originalSwitch = typeof switchTab !== 'undefined' ? null : null;</w:t>
        <w:br/>
        <w:t>document.addEventListener('DOMContentLoaded', () =&gt; {</w:t>
        <w:br/>
        <w:t xml:space="preserve">  $$('.tab-btn').forEach(btn =&gt; {</w:t>
        <w:br/>
        <w:t xml:space="preserve">    btn.addEventListener('click', () =&gt; {</w:t>
        <w:br/>
        <w:t xml:space="preserve">      if (btn.dataset.tab === 'summarize') {</w:t>
        <w:br/>
        <w:t xml:space="preserve">        setTimeout(initSummarizeTabOnSwitch, 10);</w:t>
        <w:br/>
        <w:t xml:space="preserve">      }</w:t>
        <w:br/>
        <w:t xml:space="preserve">    });</w:t>
        <w:br/>
        <w:t xml:space="preserve">  });</w:t>
        <w:br/>
        <w:t>});</w:t>
        <w:br/>
        <w:br/>
        <w:t>// ═══════════════════════════════════════════</w:t>
        <w:br/>
        <w:t>// UTILITY</w:t>
        <w:br/>
        <w:t>// ═══════════════════════════════════════════</w:t>
        <w:br/>
        <w:t>function copyText(text, msg = 'Copied!') {</w:t>
        <w:br/>
        <w:t xml:space="preserve">  navigator.clipboard.writeText(text).then(() =&gt; showToast(msg, 'success')).catch(() =&gt; {</w:t>
        <w:br/>
        <w:t xml:space="preserve">    // Fallback</w:t>
        <w:br/>
        <w:t xml:space="preserve">    const ta = document.createElement('textarea');</w:t>
        <w:br/>
        <w:t xml:space="preserve">    ta.value = text; ta.style.position = 'fixed'; ta.style.opacity = '0';</w:t>
        <w:br/>
        <w:t xml:space="preserve">    document.body.appendChild(ta); ta.select();</w:t>
        <w:br/>
        <w:t xml:space="preserve">    document.execCommand('copy'); ta.remove();</w:t>
        <w:br/>
        <w:t xml:space="preserve">    showToast(msg, 'success');</w:t>
        <w:br/>
        <w:t xml:space="preserve">  });</w:t>
        <w:br/>
        <w:t>}</w:t>
        <w:br/>
        <w:br/>
        <w:t>function downloadText(text, filename) {</w:t>
        <w:br/>
        <w:t xml:space="preserve">  const url = URL.createObjectURL(new Blob([text], { type: 'text/plain' }));</w:t>
        <w:br/>
        <w:t xml:space="preserve">  const a = document.createElement('a');</w:t>
        <w:br/>
        <w:t xml:space="preserve">  a.href = url; a.download = filename;</w:t>
        <w:br/>
        <w:t xml:space="preserve">  document.body.appendChild(a); a.click();</w:t>
        <w:br/>
        <w:t xml:space="preserve">  document.body.removeChild(a);</w:t>
        <w:br/>
        <w:t xml:space="preserve">  URL.revokeObjectURL(url);</w:t>
        <w:br/>
        <w:t xml:space="preserve">  showToast(`Downloaded ${filename} `, 'success');</w:t>
        <w:br/>
        <w:t>}</w:t>
        <w:br/>
        <w:br/>
        <w:t>function escapeHtml(str) {</w:t>
        <w:br/>
        <w:t xml:space="preserve">  return String(str).replace(/&amp;/g, '&amp;amp;').replace(/&lt;/g, '&amp;lt;').replace(/&gt;/g, '&amp;gt;').replace(/"/g, '&amp;quot;');</w:t>
        <w:br/>
        <w:t>}</w:t>
        <w:br/>
        <w:br/>
        <w:t>function escapeRegex(str) {</w:t>
        <w:br/>
        <w:t xml:space="preserve">  return str.replace(/[.*+?^${}()|[\]\\]/g, '\\$&amp;');</w:t>
        <w:br/>
        <w:t>}</w:t>
        <w:br/>
      </w:r>
    </w:p>
    <w:p>
      <w:pPr>
        <w:pStyle w:val="Heading2"/>
      </w:pPr>
      <w:r>
        <w:t>Code for api.js</w:t>
      </w:r>
    </w:p>
    <w:p>
      <w:r>
        <w:rPr>
          <w:i/>
        </w:rPr>
        <w:t>Path: api.js</w:t>
      </w:r>
    </w:p>
    <w:p>
      <w:pPr>
        <w:spacing w:after="480" w:line="200" w:lineRule="exact"/>
        <w:ind w:left="288" w:right="288"/>
      </w:pPr>
      <w:r>
        <w:rPr>
          <w:rFonts w:ascii="Courier New" w:hAnsi="Courier New"/>
          <w:sz w:val="16"/>
        </w:rPr>
        <w:t>// api.js – API integration layer with mock fallback</w:t>
        <w:br/>
        <w:t>// ─────────────────────────────────────────────────────────────────────────────</w:t>
        <w:br/>
        <w:t>// MOCK_MODE: Set to `true`  → uses realistic demo data (no backend needed)</w:t>
        <w:br/>
        <w:t>//            Set to `false` → calls the real FastAPI backend at API_BASE</w:t>
        <w:br/>
        <w:t>// ─────────────────────────────────────────────────────────────────────────────</w:t>
        <w:br/>
        <w:br/>
        <w:t>const MOCK_MODE = false;             // ← Set to true to use demo data without backend</w:t>
        <w:br/>
        <w:t>// For cloud deployment, use the current host. For local dev, use localhost:8000</w:t>
        <w:br/>
        <w:t xml:space="preserve">const API_BASE = window.location.origin.includes("localhost") || window.location.origin.includes("127.0.0.1") </w:t>
        <w:br/>
        <w:t xml:space="preserve">    ? "http://localhost:8000" </w:t>
        <w:br/>
        <w:t xml:space="preserve">    : window.location.origin;</w:t>
        <w:br/>
        <w:br/>
        <w:t>let _sessionId = sessionStorage.getItem('vqa-session-id') || null;</w:t>
        <w:br/>
        <w:br/>
        <w:t>// ── Internal helpers ─────────────────────────────────────────</w:t>
        <w:br/>
        <w:br/>
        <w:t>async function apiFetch(path, options = {}) {</w:t>
        <w:br/>
        <w:t xml:space="preserve">    const res = await fetch(`${API_BASE}${path}`, {</w:t>
        <w:br/>
        <w:t xml:space="preserve">        headers: { "Content-Type": "application/json", ...options.headers },</w:t>
        <w:br/>
        <w:t xml:space="preserve">        ...options,</w:t>
        <w:br/>
        <w:t xml:space="preserve">    });</w:t>
        <w:br/>
        <w:t xml:space="preserve">    if (!res.ok) {</w:t>
        <w:br/>
        <w:t xml:space="preserve">        const text = await res.text().catch(() =&gt; "Unknown error");</w:t>
        <w:br/>
        <w:t xml:space="preserve">        throw new Error(`API ${res.status}: ${text}`);</w:t>
        <w:br/>
        <w:t xml:space="preserve">    }</w:t>
        <w:br/>
        <w:t xml:space="preserve">    return res.json();</w:t>
        <w:br/>
        <w:t>}</w:t>
        <w:br/>
        <w:br/>
        <w:t>// ── processVideo ─────────────────────────────────────────────</w:t>
        <w:br/>
        <w:t>/**</w:t>
        <w:br/>
        <w:t xml:space="preserve"> * Upload and process a video.</w:t>
        <w:br/>
        <w:t xml:space="preserve"> * @param {File}     file</w:t>
        <w:br/>
        <w:t xml:space="preserve"> * @param {string}   videoUrl</w:t>
        <w:br/>
        <w:t xml:space="preserve"> * @param {string}   language  – "English" | "Hindi" | "Telugu" | "Spanish" …</w:t>
        <w:br/>
        <w:t xml:space="preserve"> * @param {string}   mode      – "fast" | "full"</w:t>
        <w:br/>
        <w:t xml:space="preserve"> * @param {string}   startTime</w:t>
        <w:br/>
        <w:t xml:space="preserve"> * @param {string}   endTime</w:t>
        <w:br/>
        <w:t xml:space="preserve"> * @param {string}   manualFrames</w:t>
        <w:br/>
        <w:t xml:space="preserve"> * @param {Function} onProgress – (label: string, pct: number) =&gt; void</w:t>
        <w:br/>
        <w:t xml:space="preserve"> * @returns  { session_id, transcript, visuals, duration }</w:t>
        <w:br/>
        <w:t xml:space="preserve"> */</w:t>
        <w:br/>
        <w:t>async function apiProcessVideo(file, videoUrl, language, mode, startTime, endTime, manualFrames, onProgress) {</w:t>
        <w:br/>
        <w:t xml:space="preserve">    if (MOCK_MODE) {</w:t>
        <w:br/>
        <w:t xml:space="preserve">        const steps = [</w:t>
        <w:br/>
        <w:t xml:space="preserve">            { label: "Extracting audio", pct: 20 },</w:t>
        <w:br/>
        <w:t xml:space="preserve">            { label: "Transcribing speech", pct: 40 },</w:t>
        <w:br/>
        <w:t xml:space="preserve">            { label: "Understanding visuals", pct: 60 },</w:t>
        <w:br/>
        <w:t xml:space="preserve">            { label: "Generating answer model", pct: 80 },</w:t>
        <w:br/>
        <w:t xml:space="preserve">            { label: "Creating summaries", pct: 100 },</w:t>
        <w:br/>
        <w:t xml:space="preserve">        ];</w:t>
        <w:br/>
        <w:t xml:space="preserve">        for (const step of steps) {</w:t>
        <w:br/>
        <w:t xml:space="preserve">            await mockDelay(700 + Math.random() * 500);</w:t>
        <w:br/>
        <w:t xml:space="preserve">            if (onProgress) onProgress(step.label, step.pct);</w:t>
        <w:br/>
        <w:t xml:space="preserve">        }</w:t>
        <w:br/>
        <w:t xml:space="preserve">        _sessionId = MOCK_DATA.processVideo.session_id;</w:t>
        <w:br/>
        <w:t xml:space="preserve">        return MOCK_DATA.processVideo;</w:t>
        <w:br/>
        <w:t xml:space="preserve">    }</w:t>
        <w:br/>
        <w:br/>
        <w:t xml:space="preserve">    // ── Real backend ──────────────────────────────────────────</w:t>
        <w:br/>
        <w:t xml:space="preserve">    if (onProgress) onProgress("Uploading video…", 5);</w:t>
        <w:br/>
        <w:br/>
        <w:t xml:space="preserve">    const form = new FormData();</w:t>
        <w:br/>
        <w:t xml:space="preserve">    if (file) {</w:t>
        <w:br/>
        <w:t xml:space="preserve">        form.append("video", file);</w:t>
        <w:br/>
        <w:t xml:space="preserve">    }</w:t>
        <w:br/>
        <w:t xml:space="preserve">    if (videoUrl) {</w:t>
        <w:br/>
        <w:t xml:space="preserve">        form.append("video_url", videoUrl);</w:t>
        <w:br/>
        <w:t xml:space="preserve">    }</w:t>
        <w:br/>
        <w:t xml:space="preserve">    form.append("language", language);</w:t>
        <w:br/>
        <w:t xml:space="preserve">    form.append("mode", mode);</w:t>
        <w:br/>
        <w:t xml:space="preserve">    if (startTime) form.append("start_time", startTime);</w:t>
        <w:br/>
        <w:t xml:space="preserve">    if (endTime) form.append("end_time", endTime);</w:t>
        <w:br/>
        <w:t xml:space="preserve">    if (manualFrames) form.append("manual_frames", manualFrames);</w:t>
        <w:br/>
        <w:br/>
        <w:t xml:space="preserve">    if (onProgress) onProgress("Extracting audio", 15);</w:t>
        <w:br/>
        <w:br/>
        <w:t xml:space="preserve">    const res = await fetch(`${API_BASE}/process_video`, {</w:t>
        <w:br/>
        <w:t xml:space="preserve">        method: "POST",</w:t>
        <w:br/>
        <w:t xml:space="preserve">        body: form,</w:t>
        <w:br/>
        <w:t xml:space="preserve">        // Note: do NOT set Content-Type here – browser sets multipart boundary</w:t>
        <w:br/>
        <w:t xml:space="preserve">    });</w:t>
        <w:br/>
        <w:br/>
        <w:t xml:space="preserve">    if (!res.ok) {</w:t>
        <w:br/>
        <w:t xml:space="preserve">        const err = await res.json().catch(() =&gt; ({ detail: "Unknown error" }));</w:t>
        <w:br/>
        <w:t xml:space="preserve">        throw new Error(err.detail || `Server error ${res.status}`);</w:t>
        <w:br/>
        <w:t xml:space="preserve">    }</w:t>
        <w:br/>
        <w:br/>
        <w:t xml:space="preserve">    if (onProgress) onProgress("Finalising…", 95);</w:t>
        <w:br/>
        <w:t xml:space="preserve">    const data = await res.json();</w:t>
        <w:br/>
        <w:br/>
        <w:t xml:space="preserve">    _sessionId = data.session_id;</w:t>
        <w:br/>
        <w:t xml:space="preserve">    sessionStorage.setItem('vqa-session-id', _sessionId);</w:t>
        <w:br/>
        <w:t xml:space="preserve">    if (onProgress) onProgress("Complete", 100);</w:t>
        <w:br/>
        <w:t xml:space="preserve">    return data;</w:t>
        <w:br/>
        <w:t>}</w:t>
        <w:br/>
        <w:br/>
        <w:t>// ── askQuestion ───────────────────────────────────────────────</w:t>
        <w:br/>
        <w:t>/**</w:t>
        <w:br/>
        <w:t xml:space="preserve"> * Ask a question about the processed video.</w:t>
        <w:br/>
        <w:t xml:space="preserve"> * @returns { answer, confidence, evidence, clip }</w:t>
        <w:br/>
        <w:t xml:space="preserve"> */</w:t>
        <w:br/>
        <w:t>async function apiAsk(question, language = "English") {</w:t>
        <w:br/>
        <w:t xml:space="preserve">    if (MOCK_MODE) {</w:t>
        <w:br/>
        <w:t xml:space="preserve">        await mockDelay(1400);</w:t>
        <w:br/>
        <w:t xml:space="preserve">        return MOCK_DATA.ask(question);</w:t>
        <w:br/>
        <w:t xml:space="preserve">    }</w:t>
        <w:br/>
        <w:t xml:space="preserve">    return apiFetch("/ask", {</w:t>
        <w:br/>
        <w:t xml:space="preserve">        method: "POST",</w:t>
        <w:br/>
        <w:t xml:space="preserve">        body: JSON.stringify({</w:t>
        <w:br/>
        <w:t xml:space="preserve">            question,</w:t>
        <w:br/>
        <w:t xml:space="preserve">            session_id: _sessionId,</w:t>
        <w:br/>
        <w:t xml:space="preserve">            language,</w:t>
        <w:br/>
        <w:t xml:space="preserve">        }),</w:t>
        <w:br/>
        <w:t xml:space="preserve">    });</w:t>
        <w:br/>
        <w:t>}</w:t>
        <w:br/>
        <w:br/>
        <w:t>// ── summarizeVideo ────────────────────────────────────────────</w:t>
        <w:br/>
        <w:t>/**</w:t>
        <w:br/>
        <w:t xml:space="preserve"> * Summarize the video.</w:t>
        <w:br/>
        <w:t xml:space="preserve"> * @param {string} length – "short" | "detailed" | "chapters"</w:t>
        <w:br/>
        <w:t xml:space="preserve"> * @returns { short, detailed, chapters }</w:t>
        <w:br/>
        <w:t xml:space="preserve"> */</w:t>
        <w:br/>
        <w:t>async function apiSummarizeVideo(length = "short") {</w:t>
        <w:br/>
        <w:t xml:space="preserve">    if (MOCK_MODE) {</w:t>
        <w:br/>
        <w:t xml:space="preserve">        await mockDelay(1200);</w:t>
        <w:br/>
        <w:t xml:space="preserve">        return MOCK_DATA.summarizeVideo;</w:t>
        <w:br/>
        <w:t xml:space="preserve">    }</w:t>
        <w:br/>
        <w:t xml:space="preserve">    return apiFetch("/summarize_video", {</w:t>
        <w:br/>
        <w:t xml:space="preserve">        method: "POST",</w:t>
        <w:br/>
        <w:t xml:space="preserve">        body: JSON.stringify({ session_id: _sessionId, length }),</w:t>
        <w:br/>
        <w:t xml:space="preserve">    });</w:t>
        <w:br/>
        <w:t>}</w:t>
        <w:br/>
        <w:br/>
        <w:t>// ── summarizeTranscript ───────────────────────────────────────</w:t>
        <w:br/>
        <w:t>/**</w:t>
        <w:br/>
        <w:t xml:space="preserve"> * Summarize the transcript into key points, action items, and keywords.</w:t>
        <w:br/>
        <w:t xml:space="preserve"> * @returns { key_points, action_items, keywords }</w:t>
        <w:br/>
        <w:t xml:space="preserve"> */</w:t>
        <w:br/>
        <w:t>async function apiSummarizeTranscript() {</w:t>
        <w:br/>
        <w:t xml:space="preserve">    if (MOCK_MODE) {</w:t>
        <w:br/>
        <w:t xml:space="preserve">        await mockDelay(1000);</w:t>
        <w:br/>
        <w:t xml:space="preserve">        return MOCK_DATA.summarizeTranscript;</w:t>
        <w:br/>
        <w:t xml:space="preserve">    }</w:t>
        <w:br/>
        <w:t xml:space="preserve">    return apiFetch("/summarize_transcript", {</w:t>
        <w:br/>
        <w:t xml:space="preserve">        method: "POST",</w:t>
        <w:br/>
        <w:t xml:space="preserve">        body: JSON.stringify({ session_id: _sessionId }),</w:t>
        <w:br/>
        <w:t xml:space="preserve">    });</w:t>
        <w:br/>
        <w:t>}</w:t>
        <w:br/>
        <w:br/>
        <w:t>// ── download helpers ──────────────────────────────────────────</w:t>
        <w:br/>
        <w:t>/**</w:t>
        <w:br/>
        <w:t xml:space="preserve"> * Returns the full download URL for a clip or transcript.</w:t>
        <w:br/>
        <w:t xml:space="preserve"> * In mock mode, returns null (handled client-side).</w:t>
        <w:br/>
        <w:t xml:space="preserve"> */</w:t>
        <w:br/>
        <w:t>function apiClipUrl(filename) {</w:t>
        <w:br/>
        <w:t xml:space="preserve">    if (MOCK_MODE || !filename) return null;</w:t>
        <w:br/>
        <w:t xml:space="preserve">    return `${API_BASE}/download/clip/${filename}`;</w:t>
        <w:br/>
        <w:t>}</w:t>
        <w:br/>
        <w:br/>
        <w:t>function apiTranscriptDownloadUrl() {</w:t>
        <w:br/>
        <w:t xml:space="preserve">    if (MOCK_MODE || !_sessionId) return null;</w:t>
        <w:br/>
        <w:t xml:space="preserve">    return `${API_BASE}/download/transcript/${_sessionId}`;</w:t>
        <w:br/>
        <w:t>}</w:t>
        <w:br/>
        <w:br/>
        <w:t>// ── Session helpers ───────────────────────────────────────────</w:t>
        <w:br/>
        <w:t>function getSessionId() { return _sessionId; }</w:t>
        <w:br/>
        <w:t>function clearSessionId() { _sessionId = null; sessionStorage.removeItem('vqa-session-id'); }</w:t>
        <w:br/>
      </w:r>
    </w:p>
    <w:p>
      <w:pPr>
        <w:pStyle w:val="Heading2"/>
      </w:pPr>
      <w:r>
        <w:t>Code for mock.js</w:t>
      </w:r>
    </w:p>
    <w:p>
      <w:r>
        <w:rPr>
          <w:i/>
        </w:rPr>
        <w:t>Path: mock.js</w:t>
      </w:r>
    </w:p>
    <w:p>
      <w:pPr>
        <w:spacing w:after="480" w:line="200" w:lineRule="exact"/>
        <w:ind w:left="288" w:right="288"/>
      </w:pPr>
      <w:r>
        <w:rPr>
          <w:rFonts w:ascii="Courier New" w:hAnsi="Courier New"/>
          <w:sz w:val="16"/>
        </w:rPr>
        <w:t>// mock.js – Realistic mock data for VideoQA demo mode</w:t>
        <w:br/>
        <w:br/>
        <w:t>const MOCK_DATA = {</w:t>
        <w:br/>
        <w:t xml:space="preserve">  processVideo: {</w:t>
        <w:br/>
        <w:t xml:space="preserve">    status: "success",</w:t>
        <w:br/>
        <w:t xml:space="preserve">    session_id: "demo-session-001",</w:t>
        <w:br/>
        <w:t xml:space="preserve">    duration: 142.5,</w:t>
        <w:br/>
        <w:t xml:space="preserve">    language: "en",</w:t>
        <w:br/>
        <w:t xml:space="preserve">    transcript: [</w:t>
        <w:br/>
        <w:t xml:space="preserve">      { time: "0:00", speaker: "Speaker 1", text: "Welcome to this tutorial on machine learning fundamentals." },</w:t>
        <w:br/>
        <w:t xml:space="preserve">      { time: "0:08", speaker: "Speaker 1", text: "Today we will explore the core concepts that drive modern AI systems." },</w:t>
        <w:br/>
        <w:t xml:space="preserve">      { time: "0:17", speaker: "Speaker 1", text: "Let's start with supervised learning, where the model learns from labeled data." },</w:t>
        <w:br/>
        <w:t xml:space="preserve">      { time: "0:28", speaker: "Speaker 2", text: "That's a great starting point. Can you explain how the training loop works?" },</w:t>
        <w:br/>
        <w:t xml:space="preserve">      { time: "0:35", speaker: "Speaker 1", text: "Absolutely. In each iteration, the model makes a prediction, we compute the loss, and then we backpropagate the error." },</w:t>
        <w:br/>
        <w:t xml:space="preserve">      { time: "0:50", speaker: "Speaker 1", text: "The optimizer then adjusts the weights to minimize the loss function." },</w:t>
        <w:br/>
        <w:t xml:space="preserve">      { time: "1:02", speaker: "Speaker 2", text: "And what about overfitting? How do we prevent the model from memorizing training data?" },</w:t>
        <w:br/>
        <w:t xml:space="preserve">      { time: "1:12", speaker: "Speaker 1", text: "Great question. We use techniques like dropout, regularization, and data augmentation." },</w:t>
        <w:br/>
        <w:t xml:space="preserve">      { time: "1:24", speaker: "Speaker 1", text: "Cross-validation is also critical to evaluate generalization." },</w:t>
        <w:br/>
        <w:t xml:space="preserve">      { time: "1:38", speaker: "Speaker 1", text: "In conclusion, understanding these fundamentals is essential for building robust ML systems." },</w:t>
        <w:br/>
        <w:t xml:space="preserve">      { time: "1:52", speaker: "Speaker 1", text: "Thank you for watching. In the next video, we will cover deep neural networks in detail." },</w:t>
        <w:br/>
        <w:t xml:space="preserve">      { time: "2:05", speaker: "Speaker 2", text: "Looking forward to it. That was a very clear explanation." },</w:t>
        <w:br/>
        <w:t xml:space="preserve">    ],</w:t>
        <w:br/>
        <w:t xml:space="preserve">    visuals: [</w:t>
        <w:br/>
        <w:t xml:space="preserve">      { time: "0:00", caption: "Title slide: 'Machine Learning Fundamentals'" },</w:t>
        <w:br/>
        <w:t xml:space="preserve">      { time: "0:17", caption: "Diagram showing supervised vs unsupervised learning" },</w:t>
        <w:br/>
        <w:t xml:space="preserve">      { time: "0:35", caption: "Animation of forward pass through a neural network" },</w:t>
        <w:br/>
        <w:t xml:space="preserve">      { time: "0:50", caption: "Graph showing loss decreasing over training epochs" },</w:t>
        <w:br/>
        <w:t xml:space="preserve">      { time: "1:12", caption: "Slide listing regularization techniques: L1, L2, Dropout" },</w:t>
        <w:br/>
        <w:t xml:space="preserve">      { time: "1:38", caption: "Comparison chart of train vs validation accuracy" },</w:t>
        <w:br/>
        <w:t xml:space="preserve">    ]</w:t>
        <w:br/>
        <w:t xml:space="preserve">  },</w:t>
        <w:br/>
        <w:br/>
        <w:t xml:space="preserve">  ask: (question) =&gt; ({</w:t>
        <w:br/>
        <w:t xml:space="preserve">    status: "success",</w:t>
        <w:br/>
        <w:t xml:space="preserve">    question,</w:t>
        <w:br/>
        <w:t xml:space="preserve">    answer: `Based on the transcript and visual frames, the speaker explains this clearly around the middle section of the video.\n\nThe key explanation revolves around the **training loop** and how the model iteratively improves. Specifically, the speaker describes: (1) making a prediction, (2) computing the loss, and (3) backpropagating the error to update weights via an optimizer.\n\nThe visual frames at that point show a neural network animation, which reinforces the audio explanation. The speaker also emphasizes that understanding the loss function is fundamental to training any machine learning model effectively.`,</w:t>
        <w:br/>
        <w:t xml:space="preserve">    confidence: "High – based on transcript excerpt + 3 matching visual frames",</w:t>
        <w:br/>
        <w:t xml:space="preserve">    evidence: {</w:t>
        <w:br/>
        <w:t xml:space="preserve">      transcript_excerpts: [</w:t>
        <w:br/>
        <w:t xml:space="preserve">        "In each iteration, the model makes a prediction, we compute the loss, and then we backpropagate the error.",</w:t>
        <w:br/>
        <w:t xml:space="preserve">        "The optimizer then adjusts the weights to minimize the loss function."</w:t>
        <w:br/>
        <w:t xml:space="preserve">      ],</w:t>
        <w:br/>
        <w:t xml:space="preserve">      visual_captions: [</w:t>
        <w:br/>
        <w:t xml:space="preserve">        "Animation of forward pass through a neural network",</w:t>
        <w:br/>
        <w:t xml:space="preserve">        "Graph showing loss decreasing over training epochs"</w:t>
        <w:br/>
        <w:t xml:space="preserve">      ]</w:t>
        <w:br/>
        <w:t xml:space="preserve">    },</w:t>
        <w:br/>
        <w:t xml:space="preserve">    clip: {</w:t>
        <w:br/>
        <w:t xml:space="preserve">      start: 35,</w:t>
        <w:br/>
        <w:t xml:space="preserve">      end: 55,</w:t>
        <w:br/>
        <w:t xml:space="preserve">      url: null, // will use placeholder</w:t>
        <w:br/>
        <w:t xml:space="preserve">      label: "0:35 – 0:55 – Training Loop Explanation"</w:t>
        <w:br/>
        <w:t xml:space="preserve">    }</w:t>
        <w:br/>
        <w:t xml:space="preserve">  }),</w:t>
        <w:br/>
        <w:br/>
        <w:t xml:space="preserve">  summarizeVideo: {</w:t>
        <w:br/>
        <w:t xml:space="preserve">    short: "This video is an introductory tutorial on machine learning fundamentals, covering supervised learning, the training loop, loss functions, and techniques to prevent overfitting. The presenter delivers a clear, structured explanation supported by slides and animations.",</w:t>
        <w:br/>
        <w:t xml:space="preserve">    detailed: [</w:t>
        <w:br/>
        <w:t xml:space="preserve">      "Introduction and overview of machine learning fundamentals (0:00–0:17)",</w:t>
        <w:br/>
        <w:t xml:space="preserve">      "Explanation of supervised learning with labeled data and its applications (0:17–0:28)",</w:t>
        <w:br/>
        <w:t xml:space="preserve">      "Detailed walkthrough of the training loop: prediction → loss → backpropagation → weight update (0:35–0:55)",</w:t>
        <w:br/>
        <w:t xml:space="preserve">      "Role of the optimizer in minimizing the loss function during training (0:50–1:02)",</w:t>
        <w:br/>
        <w:t xml:space="preserve">      "Preventing overfitting using dropout, regularization, data augmentation, and cross-validation (1:02–1:38)",</w:t>
        <w:br/>
        <w:t xml:space="preserve">      "Conclusion emphasizing the importance of ML fundamentals and preview of next topic (1:38–2:05)"</w:t>
        <w:br/>
        <w:t xml:space="preserve">    ],</w:t>
        <w:br/>
        <w:t xml:space="preserve">    chapters: [</w:t>
        <w:br/>
        <w:t xml:space="preserve">      { time: "0:00", title: "Introduction" },</w:t>
        <w:br/>
        <w:t xml:space="preserve">      { time: "0:17", title: "Supervised Learning" },</w:t>
        <w:br/>
        <w:t xml:space="preserve">      { time: "0:35", title: "The Training Loop" },</w:t>
        <w:br/>
        <w:t xml:space="preserve">      { time: "1:02", title: "Preventing Overfitting" },</w:t>
        <w:br/>
        <w:t xml:space="preserve">      { time: "1:38", title: "Conclusion &amp; Next Steps" }</w:t>
        <w:br/>
        <w:t xml:space="preserve">    ]</w:t>
        <w:br/>
        <w:t xml:space="preserve">  },</w:t>
        <w:br/>
        <w:br/>
        <w:t xml:space="preserve">  summarizeTranscript: {</w:t>
        <w:br/>
        <w:t xml:space="preserve">    key_points: [</w:t>
        <w:br/>
        <w:t xml:space="preserve">      "Machine learning models learn from labeled data in supervised learning.",</w:t>
        <w:br/>
        <w:t xml:space="preserve">      "The training loop involves: predict → compute loss → backpropagate → update weights.",</w:t>
        <w:br/>
        <w:t xml:space="preserve">      "Optimizers minimize the loss function to improve model accuracy.",</w:t>
        <w:br/>
        <w:t xml:space="preserve">      "Overfitting is prevented using dropout, regularization, and data augmentation.",</w:t>
        <w:br/>
        <w:t xml:space="preserve">      "Cross-validation is essential for evaluating model generalization.",</w:t>
        <w:br/>
        <w:t xml:space="preserve">      "The video concludes by previewing a future session on deep neural networks."</w:t>
        <w:br/>
        <w:t xml:space="preserve">    ],</w:t>
        <w:br/>
        <w:t xml:space="preserve">    action_items: [</w:t>
        <w:br/>
        <w:t xml:space="preserve">      "Review backpropagation math for deeper understanding.",</w:t>
        <w:br/>
        <w:t xml:space="preserve">      "Experiment with different regularization techniques on a sample dataset.",</w:t>
        <w:br/>
        <w:t xml:space="preserve">      "Watch the follow-up video on deep neural networks."</w:t>
        <w:br/>
        <w:t xml:space="preserve">    ],</w:t>
        <w:br/>
        <w:t xml:space="preserve">    keywords: [</w:t>
        <w:br/>
        <w:t xml:space="preserve">      "Machine Learning", "Supervised Learning", "Training Loop", "Loss Function",</w:t>
        <w:br/>
        <w:t xml:space="preserve">      "Backpropagation", "Optimizer", "Overfitting", "Dropout", "Regularization",</w:t>
        <w:br/>
        <w:t xml:space="preserve">      "Data Augmentation", "Cross-Validation", "Neural Network", "Deep Learning"</w:t>
        <w:br/>
        <w:t xml:space="preserve">    ]</w:t>
        <w:br/>
        <w:t xml:space="preserve">  }</w:t>
        <w:br/>
        <w:t>};</w:t>
        <w:br/>
        <w:br/>
        <w:t>// Simulate async delay</w:t>
        <w:br/>
        <w:t>function mockDelay(ms = 1200) {</w:t>
        <w:br/>
        <w:t xml:space="preserve">  return new Promise(resolve =&gt; setTimeout(resolve, ms));</w:t>
        <w:br/>
        <w:t>}</w:t>
        <w:br/>
      </w:r>
    </w:p>
    <w:p>
      <w:pPr>
        <w:pStyle w:val="Heading2"/>
      </w:pPr>
      <w:r>
        <w:t>Code for main.py</w:t>
      </w:r>
    </w:p>
    <w:p>
      <w:r>
        <w:rPr>
          <w:i/>
        </w:rPr>
        <w:t>Path: backend/main.py</w:t>
      </w:r>
    </w:p>
    <w:p>
      <w:pPr>
        <w:spacing w:after="480" w:line="200" w:lineRule="exact"/>
        <w:ind w:left="288" w:right="288"/>
      </w:pPr>
      <w:r>
        <w:rPr>
          <w:rFonts w:ascii="Courier New" w:hAnsi="Courier New"/>
          <w:sz w:val="16"/>
        </w:rPr>
        <w:t>"""</w:t>
        <w:br/>
        <w:t>main.py – VideoQA FastAPI Backend</w:t>
        <w:br/>
        <w:t>Endpoints: /process_video, /ask, /summarize_video, /summarize_transcript, /download/{type}</w:t>
        <w:br/>
        <w:t>"""</w:t>
        <w:br/>
        <w:br/>
        <w:t>import os</w:t>
        <w:br/>
        <w:t>import time</w:t>
        <w:br/>
        <w:t>import uuid</w:t>
        <w:br/>
        <w:t>import shutil</w:t>
        <w:br/>
        <w:t>from pathlib import Path</w:t>
        <w:br/>
        <w:t>from typing import Optional</w:t>
        <w:br/>
        <w:t>import yt_dlp</w:t>
        <w:br/>
        <w:br/>
        <w:t># Triggering reload</w:t>
        <w:br/>
        <w:t>from fastapi import FastAPI, File, Form, UploadFile, HTTPException, BackgroundTasks</w:t>
        <w:br/>
        <w:t>from fastapi.middleware.cors import CORSMiddleware</w:t>
        <w:br/>
        <w:t>from fastapi.staticfiles import StaticFiles</w:t>
        <w:br/>
        <w:t>from fastapi.responses import FileResponse, JSONResponse</w:t>
        <w:br/>
        <w:t>from pydantic import BaseModel</w:t>
        <w:br/>
        <w:t>from dotenv import load_dotenv</w:t>
        <w:br/>
        <w:br/>
        <w:t>from models import save_session, get_session, get_model_status</w:t>
        <w:br/>
        <w:t>from video_utils import (</w:t>
        <w:br/>
        <w:t xml:space="preserve">    extract_audio,</w:t>
        <w:br/>
        <w:t xml:space="preserve">    extract_keyframes,</w:t>
        <w:br/>
        <w:t xml:space="preserve">    extract_specific_frames,</w:t>
        <w:br/>
        <w:t xml:space="preserve">    caption_frames,</w:t>
        <w:br/>
        <w:t xml:space="preserve">    extract_clip,</w:t>
        <w:br/>
        <w:t xml:space="preserve">    find_clip_timestamps,</w:t>
        <w:br/>
        <w:t>)</w:t>
        <w:br/>
        <w:t>from llm import answer_question, summarize_video, summarize_transcript</w:t>
        <w:br/>
        <w:br/>
        <w:t>load_dotenv()</w:t>
        <w:br/>
        <w:br/>
        <w:t># ── App Setup ────────────────────────────────────────────────</w:t>
        <w:br/>
        <w:t>app = FastAPI(</w:t>
        <w:br/>
        <w:t xml:space="preserve">    title="VideoQA API",</w:t>
        <w:br/>
        <w:t xml:space="preserve">    description="Multimodal Video Question Answering – Whisper + BLIP + Mistral",</w:t>
        <w:br/>
        <w:t xml:space="preserve">    version="1.0.0",</w:t>
        <w:br/>
        <w:t>)</w:t>
        <w:br/>
        <w:br/>
        <w:t># Allow the file:// frontend and localhost dev servers</w:t>
        <w:br/>
        <w:t>app.add_middleware(</w:t>
        <w:br/>
        <w:t xml:space="preserve">    CORSMiddleware,</w:t>
        <w:br/>
        <w:t xml:space="preserve">    allow_origins=["*"],          # In production, restrict to your domain</w:t>
        <w:br/>
        <w:t xml:space="preserve">    allow_credentials=True,</w:t>
        <w:br/>
        <w:t xml:space="preserve">    allow_methods=["*"],</w:t>
        <w:br/>
        <w:t xml:space="preserve">    allow_headers=["*"],</w:t>
        <w:br/>
        <w:t>)</w:t>
        <w:br/>
        <w:br/>
        <w:t># Temp directory for uploads / outputs</w:t>
        <w:br/>
        <w:t>UPLOAD_DIR = Path("uploads")</w:t>
        <w:br/>
        <w:t>OUTPUT_DIR = Path("outputs")</w:t>
        <w:br/>
        <w:t>UPLOAD_DIR.mkdir(exist_ok=True)</w:t>
        <w:br/>
        <w:t>OUTPUT_DIR.mkdir(exist_ok=True)</w:t>
        <w:br/>
        <w:br/>
        <w:br/>
        <w:t># ── Pydantic models ──────────────────────────────────────────</w:t>
        <w:br/>
        <w:br/>
        <w:t>class AskRequest(BaseModel):</w:t>
        <w:br/>
        <w:t xml:space="preserve">    question: str</w:t>
        <w:br/>
        <w:t xml:space="preserve">    session_id: str</w:t>
        <w:br/>
        <w:t xml:space="preserve">    language: Optional[str] = "English"</w:t>
        <w:br/>
        <w:t xml:space="preserve">    model: Optional[str] = None   # None → use DEFAULT_MODEL from .env</w:t>
        <w:br/>
        <w:br/>
        <w:t>class SummarizeVideoRequest(BaseModel):</w:t>
        <w:br/>
        <w:t xml:space="preserve">    session_id: str</w:t>
        <w:br/>
        <w:t xml:space="preserve">    length: Optional[str] = "short"   # "short" | "detailed" | "chapters"</w:t>
        <w:br/>
        <w:t xml:space="preserve">    model: Optional[str] = None</w:t>
        <w:br/>
        <w:br/>
        <w:t>class SummarizeTranscriptRequest(BaseModel):</w:t>
        <w:br/>
        <w:t xml:space="preserve">    session_id: str</w:t>
        <w:br/>
        <w:t xml:space="preserve">    model: Optional[str] = None</w:t>
        <w:br/>
        <w:br/>
        <w:br/>
        <w:t># ── Health Check ─────────────────────────────────────────────</w:t>
        <w:br/>
        <w:br/>
        <w:t>@app.get("/health")</w:t>
        <w:br/>
        <w:t>def health():</w:t>
        <w:br/>
        <w:t xml:space="preserve">    return {"status": "ok", "service": "VideoQA API"}</w:t>
        <w:br/>
        <w:br/>
        <w:br/>
        <w:t># ── Model Status ──────────────────────────────────────────────</w:t>
        <w:br/>
        <w:br/>
        <w:t>@app.get("/status")</w:t>
        <w:br/>
        <w:t>def status():</w:t>
        <w:br/>
        <w:t xml:space="preserve">    """</w:t>
        <w:br/>
        <w:t xml:space="preserve">    Returns the load status of AI models (Whisper, BLIP).</w:t>
        <w:br/>
        <w:t xml:space="preserve">    Use this to check if models are loaded before processing.</w:t>
        <w:br/>
        <w:t xml:space="preserve">    """</w:t>
        <w:br/>
        <w:t xml:space="preserve">    model_info = get_model_status()</w:t>
        <w:br/>
        <w:t xml:space="preserve">    all_ready = all(</w:t>
        <w:br/>
        <w:t xml:space="preserve">        v["status"] == "ready"</w:t>
        <w:br/>
        <w:t xml:space="preserve">        for k, v in model_info.items()</w:t>
        <w:br/>
        <w:t xml:space="preserve">        if isinstance(v, dict) and "status" in v</w:t>
        <w:br/>
        <w:t xml:space="preserve">    )</w:t>
        <w:br/>
        <w:t xml:space="preserve">    return {</w:t>
        <w:br/>
        <w:t xml:space="preserve">        "ready": all_ready,</w:t>
        <w:br/>
        <w:t xml:space="preserve">        "models": model_info,</w:t>
        <w:br/>
        <w:t xml:space="preserve">    }</w:t>
        <w:br/>
        <w:br/>
        <w:br/>
        <w:t># ── POST /process_video ──────────────────────────────────────</w:t>
        <w:br/>
        <w:br/>
        <w:t>@app.post("/process_video")</w:t>
        <w:br/>
        <w:t>async def process_video(</w:t>
        <w:br/>
        <w:t xml:space="preserve">    video:    Optional[UploadFile] = File(None),</w:t>
        <w:br/>
        <w:t xml:space="preserve">    video_url: Optional[str]       = Form(None),</w:t>
        <w:br/>
        <w:t xml:space="preserve">    language: str                  = Form("English"),</w:t>
        <w:br/>
        <w:t xml:space="preserve">    mode:     str                  = Form("fast"),      # "fast" | "full"</w:t>
        <w:br/>
        <w:t xml:space="preserve">    start_time: Optional[float]    = Form(None),</w:t>
        <w:br/>
        <w:t xml:space="preserve">    end_time:   Optional[float]    = Form(None),</w:t>
        <w:br/>
        <w:t xml:space="preserve">    manual_frames: Optional[str]   = Form(None),</w:t>
        <w:br/>
        <w:t>):</w:t>
        <w:br/>
        <w:t xml:space="preserve">    """</w:t>
        <w:br/>
        <w:t xml:space="preserve">    1. Save uploaded video</w:t>
        <w:br/>
        <w:t xml:space="preserve">    2. Extract audio → transcribe with Whisper-base (fast)</w:t>
        <w:br/>
        <w:t xml:space="preserve">    3. Extract keyframes → caption with BLIP-base</w:t>
        <w:br/>
        <w:t xml:space="preserve">    4. Store session data</w:t>
        <w:br/>
        <w:t xml:space="preserve">    Returns: { session_id, duration, transcript (list), visuals (list), status }</w:t>
        <w:br/>
        <w:t xml:space="preserve">    """</w:t>
        <w:br/>
        <w:t xml:space="preserve">    t_pipeline = time.time()</w:t>
        <w:br/>
        <w:t xml:space="preserve">    session_id = str(uuid.uuid4())</w:t>
        <w:br/>
        <w:t xml:space="preserve">    session_dir = UPLOAD_DIR / session_id</w:t>
        <w:br/>
        <w:t xml:space="preserve">    session_dir.mkdir(parents=True, exist_ok=True)</w:t>
        <w:br/>
        <w:br/>
        <w:t xml:space="preserve">    if not video and not video_url:</w:t>
        <w:br/>
        <w:t xml:space="preserve">        raise HTTPException(status_code=400, detail="Must provide either a video file or a video URL")</w:t>
        <w:br/>
        <w:br/>
        <w:t xml:space="preserve">    print(f"\n[VideoQA] -- New session: {session_id[:8]} | lang={language} | mode={mode}")</w:t>
        <w:br/>
        <w:t xml:space="preserve">    t0 = time.time()</w:t>
        <w:br/>
        <w:br/>
        <w:t xml:space="preserve">    if video_url:</w:t>
        <w:br/>
        <w:t xml:space="preserve">        print(f"[VideoQA] Downloading video from URL: {video_url}")</w:t>
        <w:br/>
        <w:t xml:space="preserve">        browser = os.getenv("YOUTUBE_BROWSER", "chrome")</w:t>
        <w:br/>
        <w:t xml:space="preserve">        ydl_opts = {</w:t>
        <w:br/>
        <w:t xml:space="preserve">            'format': 'best[ext=mp4]/best',</w:t>
        <w:br/>
        <w:t xml:space="preserve">            'outtmpl': str(session_dir / 'downloaded_video.%(ext)s'),</w:t>
        <w:br/>
        <w:t xml:space="preserve">            'quiet': True,</w:t>
        <w:br/>
        <w:t xml:space="preserve">            'no_warnings': True,</w:t>
        <w:br/>
        <w:t xml:space="preserve">            'extractor_args': {'youtube': ['player_client=android,tv,ios']},</w:t>
        <w:br/>
        <w:t xml:space="preserve">        }</w:t>
        <w:br/>
        <w:t xml:space="preserve">        </w:t>
        <w:br/>
        <w:t xml:space="preserve">        cookie_file = Path("cookies.txt")</w:t>
        <w:br/>
        <w:t xml:space="preserve">        env_cookies = os.getenv("YOUTUBE_COOKIES_SECRET")</w:t>
        <w:br/>
        <w:t xml:space="preserve">        if env_cookies and not cookie_file.exists():</w:t>
        <w:br/>
        <w:t xml:space="preserve">            try:</w:t>
        <w:br/>
        <w:t xml:space="preserve">                cookie_file.write_text(env_cookies, encoding="utf-8")</w:t>
        <w:br/>
        <w:t xml:space="preserve">            except Exception:</w:t>
        <w:br/>
        <w:t xml:space="preserve">                pass</w:t>
        <w:br/>
        <w:t xml:space="preserve">                </w:t>
        <w:br/>
        <w:t xml:space="preserve">        if cookie_file.exists():</w:t>
        <w:br/>
        <w:t xml:space="preserve">            ydl_opts['cookiefile'] = str(cookie_file)</w:t>
        <w:br/>
        <w:t xml:space="preserve">        elif browser and browser.lower() != "none" and browser.lower() != "false":</w:t>
        <w:br/>
        <w:t xml:space="preserve">            ydl_opts['cookiesfrombrowser'] = (browser,)</w:t>
        <w:br/>
        <w:br/>
        <w:t xml:space="preserve">        def download_with_opts():</w:t>
        <w:br/>
        <w:t xml:space="preserve">            with yt_dlp.YoutubeDL(ydl_opts) as ydl:</w:t>
        <w:br/>
        <w:t xml:space="preserve">                info = ydl.extract_info(video_url, download=True)</w:t>
        <w:br/>
        <w:t xml:space="preserve">                ext = info.get('ext', 'mp4')</w:t>
        <w:br/>
        <w:t xml:space="preserve">                return str(session_dir / f"downloaded_video.{ext}")</w:t>
        <w:br/>
        <w:br/>
        <w:t xml:space="preserve">        try:</w:t>
        <w:br/>
        <w:t xml:space="preserve">            try:</w:t>
        <w:br/>
        <w:t xml:space="preserve">                video_path = download_with_opts()</w:t>
        <w:br/>
        <w:t xml:space="preserve">            except Exception as e:</w:t>
        <w:br/>
        <w:t xml:space="preserve">                # If cookie extraction failed, retry without cookies</w:t>
        <w:br/>
        <w:t xml:space="preserve">                if 'cookiesfrombrowser' in ydl_opts:</w:t>
        <w:br/>
        <w:t xml:space="preserve">                    print(f"[VideoQA] Cookie extraction failed ({e}), retrying without cookies...")</w:t>
        <w:br/>
        <w:t xml:space="preserve">                    del ydl_opts['cookiesfrombrowser']</w:t>
        <w:br/>
        <w:t xml:space="preserve">                    video_path = download_with_opts()</w:t>
        <w:br/>
        <w:t xml:space="preserve">                else:</w:t>
        <w:br/>
        <w:t xml:space="preserve">                    raise e</w:t>
        <w:br/>
        <w:t xml:space="preserve">            print(f"[VideoQA] Video downloaded in {round(time.time()-t0,1)}s")</w:t>
        <w:br/>
        <w:t xml:space="preserve">        except Exception as e:</w:t>
        <w:br/>
        <w:t xml:space="preserve">            shutil.rmtree(str(session_dir), ignore_errors=True)</w:t>
        <w:br/>
        <w:t xml:space="preserve">            err_msg = str(e)</w:t>
        <w:br/>
        <w:t xml:space="preserve">            </w:t>
        <w:br/>
        <w:t xml:space="preserve">            is_youtube = "youtube.com" in video_url.lower() or "youtu.be" in video_url.lower()</w:t>
        <w:br/>
        <w:t xml:space="preserve">            if is_youtube and ("Sign in to confirm" in err_msg or "bot" in err_msg.lower()):</w:t>
        <w:br/>
        <w:t xml:space="preserve">                err_msg = ("YouTube has blocked the download (Bot Detection). "</w:t>
        <w:br/>
        <w:t xml:space="preserve">                           "Please export your YouTube cookies using the 'Get cookies.txt LOCALLY' extension "</w:t>
        <w:br/>
        <w:t xml:space="preserve">                           "and save them as 'cookies.txt' in the 'backend' folder.")</w:t>
        <w:br/>
        <w:t xml:space="preserve">            elif "huggingface.co" in video_url.lower():</w:t>
        <w:br/>
        <w:t xml:space="preserve">                err_msg = f"Hugging Face download failed (likely due to a private repository or bot protection). Please download the video manually and upload the file instead. Original error: {err_msg}"</w:t>
        <w:br/>
        <w:t xml:space="preserve">                </w:t>
        <w:br/>
        <w:t xml:space="preserve">            raise HTTPException(status_code=400, detail=f"Failed to download video URL: {err_msg}")</w:t>
        <w:br/>
        <w:t xml:space="preserve">    else:</w:t>
        <w:br/>
        <w:t xml:space="preserve">        video_path = str(session_dir / video.filename)</w:t>
        <w:br/>
        <w:t xml:space="preserve">        with open(video_path, "wb") as f:</w:t>
        <w:br/>
        <w:t xml:space="preserve">            content = await video.read()</w:t>
        <w:br/>
        <w:t xml:space="preserve">            f.write(content)</w:t>
        <w:br/>
        <w:t xml:space="preserve">        print(f"[VideoQA] Video saved ({len(content)/1024/1024:.1f} MB) in {round(time.time()-t0,1)}s")</w:t>
        <w:br/>
        <w:br/>
        <w:t xml:space="preserve">    try:</w:t>
        <w:br/>
        <w:t xml:space="preserve">        # ── Step 1: Audio → Transcript ──────────────────────</w:t>
        <w:br/>
        <w:t xml:space="preserve">        audio_path = str(session_dir / "audio.wav")</w:t>
        <w:br/>
        <w:t xml:space="preserve">        extract_audio(video_path, audio_path, start_time, end_time)</w:t>
        <w:br/>
        <w:br/>
        <w:t xml:space="preserve">        from models import get_whisper</w:t>
        <w:br/>
        <w:t xml:space="preserve">        model_wh = get_whisper()</w:t>
        <w:br/>
        <w:br/>
        <w:t xml:space="preserve">        print(f"[VideoQA] Transcribing audio (lang={_lang_code(language)})...")</w:t>
        <w:br/>
        <w:t xml:space="preserve">        t0 = time.time()</w:t>
        <w:br/>
        <w:t xml:space="preserve">        # Request word-level timestamps for better clip matching</w:t>
        <w:br/>
        <w:t xml:space="preserve">        result = model_wh.transcribe(</w:t>
        <w:br/>
        <w:t xml:space="preserve">            audio_path,</w:t>
        <w:br/>
        <w:t xml:space="preserve">            language=_lang_code(language),</w:t>
        <w:br/>
        <w:t xml:space="preserve">            word_timestamps=False,  # per-segment timestamps are enough</w:t>
        <w:br/>
        <w:t xml:space="preserve">        )</w:t>
        <w:br/>
        <w:t xml:space="preserve">        print(f"[VideoQA] Transcription done in {round(time.time()-t0,1)}s")</w:t>
        <w:br/>
        <w:br/>
        <w:t xml:space="preserve">        full_text = result["text"].strip()</w:t>
        <w:br/>
        <w:t xml:space="preserve">        segments  = result.get("segments", [])</w:t>
        <w:br/>
        <w:t xml:space="preserve">        print(f"[VideoQA] Transcript: {len(segments)} segments, {len(full_text)} chars")</w:t>
        <w:br/>
        <w:br/>
        <w:t xml:space="preserve">        # Format transcript lines for frontend</w:t>
        <w:br/>
        <w:t xml:space="preserve">        transcript_lines = []</w:t>
        <w:br/>
        <w:t xml:space="preserve">        offset = start_time or 0.0</w:t>
        <w:br/>
        <w:t xml:space="preserve">        for seg in segments:</w:t>
        <w:br/>
        <w:t xml:space="preserve">            seg["start"] = seg.get("start", 0) + offset</w:t>
        <w:br/>
        <w:t xml:space="preserve">            seg["end"] = seg.get("end", 0) + offset</w:t>
        <w:br/>
        <w:t xml:space="preserve">            start = seg["start"]</w:t>
        <w:br/>
        <w:t xml:space="preserve">            end   = seg["end"]</w:t>
        <w:br/>
        <w:t xml:space="preserve">            text  = seg.get("text", "").strip()</w:t>
        <w:br/>
        <w:t xml:space="preserve">            if text:</w:t>
        <w:br/>
        <w:t xml:space="preserve">                transcript_lines.append({</w:t>
        <w:br/>
        <w:t xml:space="preserve">                    "time":    _fmt_time(start),</w:t>
        <w:br/>
        <w:t xml:space="preserve">                    "start":   start,</w:t>
        <w:br/>
        <w:t xml:space="preserve">                    "end":     end,</w:t>
        <w:br/>
        <w:t xml:space="preserve">                    "speaker": "Speaker",   # speaker diarization would need pyannote</w:t>
        <w:br/>
        <w:t xml:space="preserve">                    "text":    text,</w:t>
        <w:br/>
        <w:t xml:space="preserve">                })</w:t>
        <w:br/>
        <w:br/>
        <w:t xml:space="preserve">        # Get video duration</w:t>
        <w:br/>
        <w:t xml:space="preserve">        duration = segments[-1]["end"] if segments else (end_time or 0.0)</w:t>
        <w:br/>
        <w:br/>
        <w:t xml:space="preserve">        # ── Step 2: Keyframes → Visual Captions ────────────</w:t>
        <w:br/>
        <w:t xml:space="preserve">        from models import get_model_status as _ms</w:t>
        <w:br/>
        <w:t xml:space="preserve">        </w:t>
        <w:br/>
        <w:t xml:space="preserve">        t0 = time.time()</w:t>
        <w:br/>
        <w:t xml:space="preserve">        if manual_frames and manual_frames.strip():</w:t>
        <w:br/>
        <w:t xml:space="preserve">            timestamps = [float(x.strip()) for x in manual_frames.split(",") if x.strip()]</w:t>
        <w:br/>
        <w:t xml:space="preserve">            print(f"[VideoQA] Extracting {len(timestamps)} manual frames...")</w:t>
        <w:br/>
        <w:t xml:space="preserve">            frame_paths = extract_specific_frames(video_path, timestamps)</w:t>
        <w:br/>
        <w:t xml:space="preserve">        else:</w:t>
        <w:br/>
        <w:t xml:space="preserve">            max_frames = int(os.getenv("MAX_FRAMES", "3"))</w:t>
        <w:br/>
        <w:t xml:space="preserve">            n_frames = max_frames if mode == "full" else max(2, max_frames - 1)</w:t>
        <w:br/>
        <w:t xml:space="preserve">            print(f"[VideoQA] Extracting {n_frames} keyframes...")</w:t>
        <w:br/>
        <w:t xml:space="preserve">            frame_paths = extract_keyframes(video_path, n=n_frames, start_sec=start_time, end_sec=end_time)</w:t>
        <w:br/>
        <w:t xml:space="preserve">            </w:t>
        <w:br/>
        <w:t xml:space="preserve">        print(f"[VideoQA] Frames extracted in {round(time.time()-t0,1)}s")</w:t>
        <w:br/>
        <w:t xml:space="preserve">        captioned   = caption_frames(frame_paths)</w:t>
        <w:br/>
        <w:br/>
        <w:t xml:space="preserve">        visuals = []</w:t>
        <w:br/>
        <w:t xml:space="preserve">        for item in captioned:</w:t>
        <w:br/>
        <w:t xml:space="preserve">            # Note: For manual frames, caption might display `time` incorrectly if we just use `frame_index / fps`. We will let `extract_specific_frames` return the timestamp in `frame_index` or handle it properly. Wait, `frame_index` can just be the timestamp in seconds scaled up. Actually, we can return `{path, timestamp}` from `extract_specific_frames`, but wait, `caption_frames` reads `frame_{idx}.jpg`. It might be easier to just format `time` based on the frame index if `extracted_frames` works similarly. Let's adjust this.</w:t>
        <w:br/>
        <w:t xml:space="preserve">            visuals.append({</w:t>
        <w:br/>
        <w:t xml:space="preserve">                "time":    _fmt_time(item.get("frame_index", 0) / 25.0),  # This will be updated inside video_utils</w:t>
        <w:br/>
        <w:t xml:space="preserve">                "caption": item["caption"],</w:t>
        <w:br/>
        <w:t xml:space="preserve">            })</w:t>
        <w:br/>
        <w:br/>
        <w:t xml:space="preserve">        # ── Save Session ────────────────────────────────────</w:t>
        <w:br/>
        <w:t xml:space="preserve">        save_session(session_id, {</w:t>
        <w:br/>
        <w:t xml:space="preserve">            "video_path":  video_path,</w:t>
        <w:br/>
        <w:t xml:space="preserve">            "audio_path":  audio_path,</w:t>
        <w:br/>
        <w:t xml:space="preserve">            "full_text":   full_text,</w:t>
        <w:br/>
        <w:t xml:space="preserve">            "segments":    segments,</w:t>
        <w:br/>
        <w:t xml:space="preserve">            "transcript":  transcript_lines,</w:t>
        <w:br/>
        <w:t xml:space="preserve">            "visuals":     visuals,</w:t>
        <w:br/>
        <w:t xml:space="preserve">            "duration":    duration,</w:t>
        <w:br/>
        <w:t xml:space="preserve">            "language":    language,</w:t>
        <w:br/>
        <w:t xml:space="preserve">        })</w:t>
        <w:br/>
        <w:br/>
        <w:t xml:space="preserve">        # Cleanup frames dir</w:t>
        <w:br/>
        <w:t xml:space="preserve">        shutil.rmtree("frames", ignore_errors=True)</w:t>
        <w:br/>
        <w:t xml:space="preserve">        print(f"[VideoQA] Pipeline complete in {round(time.time()-t_pipeline,1)}s total\n")</w:t>
        <w:br/>
        <w:br/>
        <w:t xml:space="preserve">        return {</w:t>
        <w:br/>
        <w:t xml:space="preserve">            "status":      "success",</w:t>
        <w:br/>
        <w:t xml:space="preserve">            "session_id":  session_id,</w:t>
        <w:br/>
        <w:t xml:space="preserve">            "duration":    duration,</w:t>
        <w:br/>
        <w:t xml:space="preserve">            "transcript":  transcript_lines,</w:t>
        <w:br/>
        <w:t xml:space="preserve">            "visuals":     visuals,</w:t>
        <w:br/>
        <w:t xml:space="preserve">            "language":    language,</w:t>
        <w:br/>
        <w:t xml:space="preserve">        }</w:t>
        <w:br/>
        <w:br/>
        <w:t xml:space="preserve">    except Exception as e:</w:t>
        <w:br/>
        <w:t xml:space="preserve">        shutil.rmtree(str(session_dir), ignore_errors=True)</w:t>
        <w:br/>
        <w:t xml:space="preserve">        print(f"[VideoQA] Pipeline failed after {round(time.time()-t_pipeline,1)}s: {e}")</w:t>
        <w:br/>
        <w:t xml:space="preserve">        raise HTTPException(status_code=500, detail=f"Processing failed: {str(e)}")</w:t>
        <w:br/>
        <w:br/>
        <w:br/>
        <w:br/>
        <w:t># ── POST /ask ────────────────────────────────────────────────</w:t>
        <w:br/>
        <w:br/>
        <w:t>@app.post("/ask")</w:t>
        <w:br/>
        <w:t>async def ask(req: AskRequest):</w:t>
        <w:br/>
        <w:t xml:space="preserve">    """</w:t>
        <w:br/>
        <w:t xml:space="preserve">    Answer a question grounded in the video's transcript + visuals.</w:t>
        <w:br/>
        <w:t xml:space="preserve">    Returns: { answer, confidence, evidence, clip }</w:t>
        <w:br/>
        <w:t xml:space="preserve">    """</w:t>
        <w:br/>
        <w:t xml:space="preserve">    session = get_session(req.session_id)</w:t>
        <w:br/>
        <w:t xml:space="preserve">    if not session:</w:t>
        <w:br/>
        <w:t xml:space="preserve">        raise HTTPException(status_code=404, detail="Session not found. Please process a video first.")</w:t>
        <w:br/>
        <w:br/>
        <w:t xml:space="preserve">    full_text = session["full_text"]</w:t>
        <w:br/>
        <w:t xml:space="preserve">    visuals   = session["visuals"]</w:t>
        <w:br/>
        <w:t xml:space="preserve">    segments  = session["segments"]</w:t>
        <w:br/>
        <w:t xml:space="preserve">    duration  = session["duration"]</w:t>
        <w:br/>
        <w:t xml:space="preserve">    language  = req.language or session.get("language", "English")</w:t>
        <w:br/>
        <w:t xml:space="preserve">    # Convert short code ('en') → display name ('English') for LLM prompt</w:t>
        <w:br/>
        <w:t xml:space="preserve">    language_display = _CODE_TO_NAME.get(language.lower(), language)</w:t>
        <w:br/>
        <w:br/>
        <w:t xml:space="preserve">    visuals_text = "\n".join(</w:t>
        <w:br/>
        <w:t xml:space="preserve">        f"[{v['time']}] {v['caption']}" for v in visuals</w:t>
        <w:br/>
        <w:t xml:space="preserve">    )</w:t>
        <w:br/>
        <w:br/>
        <w:t xml:space="preserve">    try:</w:t>
        <w:br/>
        <w:t xml:space="preserve">        # ── LLM Answer ──────────────────────────────────────</w:t>
        <w:br/>
        <w:t xml:space="preserve">        result = answer_question(</w:t>
        <w:br/>
        <w:t xml:space="preserve">            question=req.question,</w:t>
        <w:br/>
        <w:t xml:space="preserve">            transcript=full_text,</w:t>
        <w:br/>
        <w:t xml:space="preserve">            visuals=visuals_text,</w:t>
        <w:br/>
        <w:t xml:space="preserve">            language=language_display,</w:t>
        <w:br/>
        <w:t xml:space="preserve">            model=req.model,</w:t>
        <w:br/>
        <w:t xml:space="preserve">        )</w:t>
        <w:br/>
        <w:br/>
        <w:t xml:space="preserve">        # ── Clip Retrieval ───────────────────────────────────</w:t>
        <w:br/>
        <w:t xml:space="preserve">        clip_start, clip_end = find_clip_timestamps(</w:t>
        <w:br/>
        <w:t xml:space="preserve">            transcript_segments=segments,</w:t>
        <w:br/>
        <w:t xml:space="preserve">            question=req.question,</w:t>
        <w:br/>
        <w:t xml:space="preserve">            video_duration=duration,</w:t>
        <w:br/>
        <w:t xml:space="preserve">        )</w:t>
        <w:br/>
        <w:br/>
        <w:t xml:space="preserve">        clip_label = f"{_fmt_time(clip_start)} – {_fmt_time(clip_end)}"</w:t>
        <w:br/>
        <w:br/>
        <w:t xml:space="preserve">        # Extract clip and save</w:t>
        <w:br/>
        <w:t xml:space="preserve">        clip_filename = f"clip_{req.session_id[:8]}.mp4"</w:t>
        <w:br/>
        <w:t xml:space="preserve">        clip_out_path = str(OUTPUT_DIR / clip_filename)</w:t>
        <w:br/>
        <w:br/>
        <w:t xml:space="preserve">        try:</w:t>
        <w:br/>
        <w:t xml:space="preserve">            extract_clip(session["video_path"], clip_start, clip_end, clip_out_path)</w:t>
        <w:br/>
        <w:t xml:space="preserve">            clip_url = f"/download/clip/{clip_filename}"</w:t>
        <w:br/>
        <w:t xml:space="preserve">        except Exception:</w:t>
        <w:br/>
        <w:t xml:space="preserve">            clip_url = None</w:t>
        <w:br/>
        <w:br/>
        <w:t xml:space="preserve">        return {</w:t>
        <w:br/>
        <w:t xml:space="preserve">            "status":   "success",</w:t>
        <w:br/>
        <w:t xml:space="preserve">            "question": req.question,</w:t>
        <w:br/>
        <w:t xml:space="preserve">            "answer":   result.get("answer", ""),</w:t>
        <w:br/>
        <w:t xml:space="preserve">            "confidence": f"{result.get('confidence', 'Medium')} – {result.get('confidence_reason', 'Based on transcript + visual frames')}",</w:t>
        <w:br/>
        <w:t xml:space="preserve">            "evidence": {</w:t>
        <w:br/>
        <w:t xml:space="preserve">                "transcript_excerpts": result.get("transcript_excerpts", []),</w:t>
        <w:br/>
        <w:t xml:space="preserve">                "visual_captions":     result.get("visual_captions", []),</w:t>
        <w:br/>
        <w:t xml:space="preserve">            },</w:t>
        <w:br/>
        <w:t xml:space="preserve">            "clip": {</w:t>
        <w:br/>
        <w:t xml:space="preserve">                "start":  clip_start,</w:t>
        <w:br/>
        <w:t xml:space="preserve">                "end":    clip_end,</w:t>
        <w:br/>
        <w:t xml:space="preserve">                "url":    clip_url,</w:t>
        <w:br/>
        <w:t xml:space="preserve">                "label":  clip_label,</w:t>
        <w:br/>
        <w:t xml:space="preserve">            },</w:t>
        <w:br/>
        <w:t xml:space="preserve">        }</w:t>
        <w:br/>
        <w:br/>
        <w:t xml:space="preserve">    except Exception as e:</w:t>
        <w:br/>
        <w:t xml:space="preserve">        raise HTTPException(status_code=500, detail=f"QA failed: {str(e)}")</w:t>
        <w:br/>
        <w:br/>
        <w:br/>
        <w:t># ── POST /summarize_video ─────────────────────────────────────</w:t>
        <w:br/>
        <w:br/>
        <w:t>@app.post("/summarize_video")</w:t>
        <w:br/>
        <w:t>async def summarize_video_endpoint(req: SummarizeVideoRequest):</w:t>
        <w:br/>
        <w:t xml:space="preserve">    """</w:t>
        <w:br/>
        <w:t xml:space="preserve">    Summarize the video content (short paragraph / detailed bullets / chapters).</w:t>
        <w:br/>
        <w:t xml:space="preserve">    Returns: { short, detailed, chapters }</w:t>
        <w:br/>
        <w:t xml:space="preserve">    """</w:t>
        <w:br/>
        <w:t xml:space="preserve">    session = get_session(req.session_id)</w:t>
        <w:br/>
        <w:t xml:space="preserve">    if not session:</w:t>
        <w:br/>
        <w:t xml:space="preserve">        raise HTTPException(status_code=404, detail="Session not found.")</w:t>
        <w:br/>
        <w:br/>
        <w:t xml:space="preserve">    visuals_text = "\n".join(</w:t>
        <w:br/>
        <w:t xml:space="preserve">        f"[{v['time']}] {v['caption']}" for v in session["visuals"]</w:t>
        <w:br/>
        <w:t xml:space="preserve">    )</w:t>
        <w:br/>
        <w:br/>
        <w:t xml:space="preserve">    try:</w:t>
        <w:br/>
        <w:t xml:space="preserve">        result = summarize_video(</w:t>
        <w:br/>
        <w:t xml:space="preserve">            transcript=session["full_text"],</w:t>
        <w:br/>
        <w:t xml:space="preserve">            visuals=visuals_text,</w:t>
        <w:br/>
        <w:t xml:space="preserve">            length=req.length or "short",</w:t>
        <w:br/>
        <w:t xml:space="preserve">            model=req.model,</w:t>
        <w:br/>
        <w:t xml:space="preserve">        )</w:t>
        <w:br/>
        <w:t xml:space="preserve">        return {"status": "success", **result}</w:t>
        <w:br/>
        <w:t xml:space="preserve">    except Exception as e:</w:t>
        <w:br/>
        <w:t xml:space="preserve">        raise HTTPException(status_code=500, detail=f"Summarization failed: {str(e)}")</w:t>
        <w:br/>
        <w:br/>
        <w:br/>
        <w:t># ── POST /summarize_transcript ────────────────────────────────</w:t>
        <w:br/>
        <w:br/>
        <w:t>@app.post("/summarize_transcript")</w:t>
        <w:br/>
        <w:t>async def summarize_transcript_endpoint(req: SummarizeTranscriptRequest):</w:t>
        <w:br/>
        <w:t xml:space="preserve">    """</w:t>
        <w:br/>
        <w:t xml:space="preserve">    Extract key points, action items, and keywords from the transcript.</w:t>
        <w:br/>
        <w:t xml:space="preserve">    Returns: { key_points, action_items, keywords }</w:t>
        <w:br/>
        <w:t xml:space="preserve">    """</w:t>
        <w:br/>
        <w:t xml:space="preserve">    session = get_session(req.session_id)</w:t>
        <w:br/>
        <w:t xml:space="preserve">    if not session:</w:t>
        <w:br/>
        <w:t xml:space="preserve">        raise HTTPException(status_code=404, detail="Session not found.")</w:t>
        <w:br/>
        <w:br/>
        <w:t xml:space="preserve">    try:</w:t>
        <w:br/>
        <w:t xml:space="preserve">        result = summarize_transcript(</w:t>
        <w:br/>
        <w:t xml:space="preserve">            transcript=session["full_text"],</w:t>
        <w:br/>
        <w:t xml:space="preserve">            model=req.model,</w:t>
        <w:br/>
        <w:t xml:space="preserve">        )</w:t>
        <w:br/>
        <w:t xml:space="preserve">        return {"status": "success", **result}</w:t>
        <w:br/>
        <w:t xml:space="preserve">    except Exception as e:</w:t>
        <w:br/>
        <w:t xml:space="preserve">        raise HTTPException(status_code=500, detail=f"Transcript summarization failed: {str(e)}")</w:t>
        <w:br/>
        <w:br/>
        <w:br/>
        <w:t># ── GET /download/{type}/{filename} ───────────────────────────</w:t>
        <w:br/>
        <w:br/>
        <w:t>@app.get("/download/clip/{filename}")</w:t>
        <w:br/>
        <w:t>def download_clip(filename: str):</w:t>
        <w:br/>
        <w:t xml:space="preserve">    path = OUTPUT_DIR / filename</w:t>
        <w:br/>
        <w:t xml:space="preserve">    if not path.exists():</w:t>
        <w:br/>
        <w:t xml:space="preserve">        raise HTTPException(status_code=404, detail="Clip file not found.")</w:t>
        <w:br/>
        <w:t xml:space="preserve">    return FileResponse(</w:t>
        <w:br/>
        <w:t xml:space="preserve">        str(path),</w:t>
        <w:br/>
        <w:t xml:space="preserve">        media_type="video/mp4",</w:t>
        <w:br/>
        <w:t xml:space="preserve">        filename=filename,</w:t>
        <w:br/>
        <w:t xml:space="preserve">        headers={"Accept-Ranges": "bytes"},</w:t>
        <w:br/>
        <w:t xml:space="preserve">    )</w:t>
        <w:br/>
        <w:br/>
        <w:br/>
        <w:t>@app.get("/download/transcript/{session_id}")</w:t>
        <w:br/>
        <w:t>def download_transcript(session_id: str):</w:t>
        <w:br/>
        <w:t xml:space="preserve">    session = get_session(session_id)</w:t>
        <w:br/>
        <w:t xml:space="preserve">    if not session:</w:t>
        <w:br/>
        <w:t xml:space="preserve">        raise HTTPException(status_code=404, detail="Session not found.")</w:t>
        <w:br/>
        <w:br/>
        <w:t xml:space="preserve">    lines = session.get("transcript", [])</w:t>
        <w:br/>
        <w:t xml:space="preserve">    text  = "\n".join(f"[{l['time']}] {l['speaker']}: {l['text']}" for l in lines)</w:t>
        <w:br/>
        <w:br/>
        <w:t xml:space="preserve">    out_path = OUTPUT_DIR / f"transcript_{session_id[:8]}.txt"</w:t>
        <w:br/>
        <w:t xml:space="preserve">    out_path.write_text(text, encoding="utf-8")</w:t>
        <w:br/>
        <w:t xml:space="preserve">    return FileResponse(str(out_path), media_type="text/plain", filename="transcript.txt")</w:t>
        <w:br/>
        <w:br/>
        <w:br/>
        <w:t>@app.get("/download/summary/{session_id}")</w:t>
        <w:br/>
        <w:t>def download_summary(session_id: str, length: str = "short"):</w:t>
        <w:br/>
        <w:t xml:space="preserve">    """Proxy – summary must first be generated via /summarize_video."""</w:t>
        <w:br/>
        <w:t xml:space="preserve">    raise HTTPException(status_code=400, detail="Please generate summary first, then download from the frontend.")</w:t>
        <w:br/>
        <w:br/>
        <w:br/>
        <w:t># ── Helpers ───────────────────────────────────────────────────</w:t>
        <w:br/>
        <w:br/>
        <w:t>def _fmt_time(seconds: float) -&gt; str:</w:t>
        <w:br/>
        <w:t xml:space="preserve">    s = int(seconds)</w:t>
        <w:br/>
        <w:t xml:space="preserve">    m, s = divmod(s, 60)</w:t>
        <w:br/>
        <w:t xml:space="preserve">    return f"{m}:{s:02d}"</w:t>
        <w:br/>
        <w:br/>
        <w:br/>
        <w:t>_CODE_TO_NAME = {</w:t>
        <w:br/>
        <w:t xml:space="preserve">    "en": "English",</w:t>
        <w:br/>
        <w:t xml:space="preserve">    "hi": "Hindi",</w:t>
        <w:br/>
        <w:t xml:space="preserve">    "te": "Telugu",</w:t>
        <w:br/>
        <w:t xml:space="preserve">    "ta": "Tamil",</w:t>
        <w:br/>
        <w:t xml:space="preserve">    "kn": "Kannada",</w:t>
        <w:br/>
        <w:t xml:space="preserve">    "ml": "Malayalam",</w:t>
        <w:br/>
        <w:t xml:space="preserve">    "mr": "Marathi",</w:t>
        <w:br/>
        <w:t xml:space="preserve">    "bn": "Bengali",</w:t>
        <w:br/>
        <w:t xml:space="preserve">    "pa": "Punjabi",</w:t>
        <w:br/>
        <w:t xml:space="preserve">    "gu": "Gujarati",</w:t>
        <w:br/>
        <w:t xml:space="preserve">    "ur": "Urdu",</w:t>
        <w:br/>
        <w:t xml:space="preserve">    "es": "Spanish",</w:t>
        <w:br/>
        <w:t xml:space="preserve">    "fr": "French",</w:t>
        <w:br/>
        <w:t xml:space="preserve">    "de": "German",</w:t>
        <w:br/>
        <w:t xml:space="preserve">    "zh": "Chinese",</w:t>
        <w:br/>
        <w:t xml:space="preserve">    "ar": "Arabic",</w:t>
        <w:br/>
        <w:t xml:space="preserve">    "ja": "Japanese",</w:t>
        <w:br/>
        <w:t xml:space="preserve">    "ko": "Korean",</w:t>
        <w:br/>
        <w:t xml:space="preserve">    "pt": "Portuguese",</w:t>
        <w:br/>
        <w:t xml:space="preserve">    "ru": "Russian",</w:t>
        <w:br/>
        <w:t xml:space="preserve">    "it": "Italian",</w:t>
        <w:br/>
        <w:t>}</w:t>
        <w:br/>
        <w:br/>
        <w:t>_LANG_MAP = {</w:t>
        <w:br/>
        <w:t xml:space="preserve">    "english":    "en",</w:t>
        <w:br/>
        <w:t xml:space="preserve">    "hindi":      "hi",</w:t>
        <w:br/>
        <w:t xml:space="preserve">    "telugu":     "te",</w:t>
        <w:br/>
        <w:t xml:space="preserve">    "tamil":      "ta",</w:t>
        <w:br/>
        <w:t xml:space="preserve">    "kannada":    "kn",</w:t>
        <w:br/>
        <w:t xml:space="preserve">    "malayalam":  "ml",</w:t>
        <w:br/>
        <w:t xml:space="preserve">    "marathi":    "mr",</w:t>
        <w:br/>
        <w:t xml:space="preserve">    "bengali":    "bn",</w:t>
        <w:br/>
        <w:t xml:space="preserve">    "punjabi":    "pa",</w:t>
        <w:br/>
        <w:t xml:space="preserve">    "gujarati":   "gu",</w:t>
        <w:br/>
        <w:t xml:space="preserve">    "urdu":       "ur",</w:t>
        <w:br/>
        <w:t xml:space="preserve">    "spanish":    "es",</w:t>
        <w:br/>
        <w:t xml:space="preserve">    "french":     "fr",</w:t>
        <w:br/>
        <w:t xml:space="preserve">    "german":     "de",</w:t>
        <w:br/>
        <w:t xml:space="preserve">    "chinese":    "zh",</w:t>
        <w:br/>
        <w:t xml:space="preserve">    "arabic":     "ar",</w:t>
        <w:br/>
        <w:t xml:space="preserve">    "japanese":   "ja",</w:t>
        <w:br/>
        <w:t xml:space="preserve">    "korean":     "ko",</w:t>
        <w:br/>
        <w:t xml:space="preserve">    "portuguese": "pt",</w:t>
        <w:br/>
        <w:t xml:space="preserve">    "russian":    "ru",</w:t>
        <w:br/>
        <w:t xml:space="preserve">    "italian":    "it",</w:t>
        <w:br/>
        <w:t>}</w:t>
        <w:br/>
        <w:br/>
        <w:t># Short ISO codes that are already valid for Whisper</w:t>
        <w:br/>
        <w:t>_VALID_SHORT_CODES = {"en", "hi", "te", "ta", "kn", "ml", "mr", "bn", "pa", "gu", "ur",</w:t>
        <w:br/>
        <w:t xml:space="preserve">                      "es", "fr", "de", "zh", "ar", "ja", "ko", "pt", "ru", "it"}</w:t>
        <w:br/>
        <w:br/>
        <w:t>def _lang_code(language: str) -&gt; str | None:</w:t>
        <w:br/>
        <w:t xml:space="preserve">    """Accept either full names ('English') or short ISO codes ('en')."""</w:t>
        <w:br/>
        <w:t xml:space="preserve">    lang = language.strip()</w:t>
        <w:br/>
        <w:t xml:space="preserve">    # Already a valid short code</w:t>
        <w:br/>
        <w:t xml:space="preserve">    if lang.lower() in _VALID_SHORT_CODES:</w:t>
        <w:br/>
        <w:t xml:space="preserve">        return lang.lower()</w:t>
        <w:br/>
        <w:t xml:space="preserve">    # Full name mapping</w:t>
        <w:br/>
        <w:t xml:space="preserve">    return _LANG_MAP.get(lang.lower())</w:t>
        <w:br/>
        <w:br/>
        <w:br/>
        <w:t># ── Frontend Static Files ──────────────────────────────────────</w:t>
        <w:br/>
        <w:t># Mount the root directory to serve index.html, app.js, style.css in production</w:t>
        <w:br/>
        <w:t>STATIC_DIR = Path(__file__).parent.parent</w:t>
        <w:br/>
        <w:t>app.mount("/", StaticFiles(directory=str(STATIC_DIR), html=True), name="frontend")</w:t>
        <w:br/>
        <w:br/>
        <w:br/>
        <w:t># ── Entry Point ────────────────────────────────────────────────</w:t>
        <w:br/>
        <w:br/>
        <w:t>if __name__ == "__main__":</w:t>
        <w:br/>
        <w:t xml:space="preserve">    import uvicorn</w:t>
        <w:br/>
        <w:t xml:space="preserve">    host = os.getenv("HOST", "0.0.0.0")</w:t>
        <w:br/>
        <w:t xml:space="preserve">    port = int(os.getenv("PORT", "8000"))</w:t>
        <w:br/>
        <w:t xml:space="preserve">    print(f"\n{'='*50}")</w:t>
        <w:br/>
        <w:t xml:space="preserve">    print(f"  VideoQA Backend starting on http://{host}:{port}")</w:t>
        <w:br/>
        <w:t xml:space="preserve">    print(f"  Docs: http://localhost:{port}/docs")</w:t>
        <w:br/>
        <w:t xml:space="preserve">    print(f"{'='*50}\n")</w:t>
        <w:br/>
        <w:t xml:space="preserve">    uvicorn.run("main:app", host=host, port=port, reload=True)</w:t>
        <w:br/>
      </w:r>
    </w:p>
    <w:p>
      <w:pPr>
        <w:pStyle w:val="Heading2"/>
      </w:pPr>
      <w:r>
        <w:t>Code for llm.py</w:t>
      </w:r>
    </w:p>
    <w:p>
      <w:r>
        <w:rPr>
          <w:i/>
        </w:rPr>
        <w:t>Path: backend/llm.py</w:t>
      </w:r>
    </w:p>
    <w:p>
      <w:pPr>
        <w:spacing w:after="480" w:line="200" w:lineRule="exact"/>
        <w:ind w:left="288" w:right="288"/>
      </w:pPr>
      <w:r>
        <w:rPr>
          <w:rFonts w:ascii="Courier New" w:hAnsi="Courier New"/>
          <w:sz w:val="16"/>
        </w:rPr>
        <w:t>"""</w:t>
        <w:br/>
        <w:t>llm.py – OpenRouter LLM integration</w:t>
        <w:br/>
        <w:t>Supports multiple free models with automatic fallback on rate-limit (429) errors.</w:t>
        <w:br/>
        <w:t>"""</w:t>
        <w:br/>
        <w:br/>
        <w:t>import os</w:t>
        <w:br/>
        <w:t>import json</w:t>
        <w:br/>
        <w:t>import requests</w:t>
        <w:br/>
        <w:t>from dotenv import load_dotenv</w:t>
        <w:br/>
        <w:br/>
        <w:t>load_dotenv()</w:t>
        <w:br/>
        <w:br/>
        <w:t>OPENROUTER_API_KEY = os.getenv("OPENROUTER_API_KEY", "")</w:t>
        <w:br/>
        <w:t>DEFAULT_MODEL = os.getenv("LLM_MODEL", "meta-llama/llama-3.3-70b-instruct:free")</w:t>
        <w:br/>
        <w:t>OPENROUTER_URL = "https://openrouter.ai/api/v1/chat/completions"</w:t>
        <w:br/>
        <w:br/>
        <w:t># ── Fallback chain: tried in order when a model is rate-limited or unavailable ──</w:t>
        <w:br/>
        <w:t>FREE_MODEL_FALLBACKS = [</w:t>
        <w:br/>
        <w:t xml:space="preserve">    "meta-llama/llama-3.3-70b-instruct:free",           # LLaMA 3.3 70B       – best quality</w:t>
        <w:br/>
        <w:t xml:space="preserve">    "google/gemma-3-27b-it:free",                        # Gemma 3 27B         – Google</w:t>
        <w:br/>
        <w:t xml:space="preserve">    "qwen/qwen-2.5-72b-instruct:free",                   # Qwen 2.5 72B        – Alibaba</w:t>
        <w:br/>
        <w:t xml:space="preserve">    "mistralai/mistral-small-3.1-24b-instruct:free",     # Mistral Small 24B   – fast</w:t>
        <w:br/>
        <w:t xml:space="preserve">    "nousresearch/hermes-3-llama-3.1-405b:free",         # Hermes 3 405B       – powerful</w:t>
        <w:br/>
        <w:t xml:space="preserve">    "nvidia/nemotron-nano-9b-v2:free",                   # Nemotron 9B         – NVIDIA</w:t>
        <w:br/>
        <w:t xml:space="preserve">    "deepseek/deepseek-r1-0528:free",                    # DeepSeek R1         – reasoning</w:t>
        <w:br/>
        <w:t xml:space="preserve">    "microsoft/phi-4:free",                              # Phi-4               – Microsoft</w:t>
        <w:br/>
        <w:t xml:space="preserve">    "openai/gpt-oss-20b:free",                           # GPT-OSS 20B         – OpenAI open</w:t>
        <w:br/>
        <w:t xml:space="preserve">    "meta-llama/llama-3.2-3b-instruct:free",             # LLaMA 3.2 3B        – lightest</w:t>
        <w:br/>
        <w:t>]</w:t>
        <w:br/>
        <w:br/>
        <w:t># ── Available open-source models (all free on OpenRouter) ────</w:t>
        <w:br/>
        <w:t>SUPPORTED_MODELS = {</w:t>
        <w:br/>
        <w:t xml:space="preserve">    "llama-3.3-70b":    FREE_MODEL_FALLBACKS[0],</w:t>
        <w:br/>
        <w:t xml:space="preserve">    "gemma-3-27b":      FREE_MODEL_FALLBACKS[1],</w:t>
        <w:br/>
        <w:t xml:space="preserve">    "qwen-2.5-72b":     FREE_MODEL_FALLBACKS[2],</w:t>
        <w:br/>
        <w:t xml:space="preserve">    "mistral-small":    FREE_MODEL_FALLBACKS[3],</w:t>
        <w:br/>
        <w:t xml:space="preserve">    "hermes-405b":      FREE_MODEL_FALLBACKS[4],</w:t>
        <w:br/>
        <w:t xml:space="preserve">    "nemotron-9b":      FREE_MODEL_FALLBACKS[5],</w:t>
        <w:br/>
        <w:t xml:space="preserve">    "deepseek-r1":      FREE_MODEL_FALLBACKS[6],</w:t>
        <w:br/>
        <w:t xml:space="preserve">    "phi-4":            FREE_MODEL_FALLBACKS[7],</w:t>
        <w:br/>
        <w:t xml:space="preserve">    "gpt-oss-20b":      FREE_MODEL_FALLBACKS[8],</w:t>
        <w:br/>
        <w:t xml:space="preserve">    "llama-3.2-3b":     FREE_MODEL_FALLBACKS[9],</w:t>
        <w:br/>
        <w:t>}</w:t>
        <w:br/>
        <w:br/>
        <w:br/>
        <w:t># ── Single model call ────────────────────────────────────────</w:t>
        <w:br/>
        <w:br/>
        <w:t>def _call_single(messages: list[dict], model: str, temperature: float) -&gt; str:</w:t>
        <w:br/>
        <w:t xml:space="preserve">    """Call one specific model. Raises RateLimitError on 429, SkipModelError on 404, RuntimeError otherwise."""</w:t>
        <w:br/>
        <w:t xml:space="preserve">    </w:t>
        <w:br/>
        <w:t xml:space="preserve">    # -- KEYLESS FALLBACK --</w:t>
        <w:br/>
        <w:t xml:space="preserve">    # If the user hasn't set an OpenRouter key yet, we silently and safely fall back </w:t>
        <w:br/>
        <w:t xml:space="preserve">    # to pollinations.ai, a completely free, keyless wrapper for Llama 3 / OpenAI.</w:t>
        <w:br/>
        <w:t xml:space="preserve">    if not OPENROUTER_API_KEY:</w:t>
        <w:br/>
        <w:t xml:space="preserve">        url = "https://text.pollinations.ai/openai"</w:t>
        <w:br/>
        <w:t xml:space="preserve">        headers = {"Content-Type": "application/json"}</w:t>
        <w:br/>
        <w:t xml:space="preserve">        # Pollinations supports 'openai', 'llama', 'mistral', 'searchgpt'</w:t>
        <w:br/>
        <w:t xml:space="preserve">        if "llama" in model.lower():</w:t>
        <w:br/>
        <w:t xml:space="preserve">            req_model = "llama"</w:t>
        <w:br/>
        <w:t xml:space="preserve">        elif "mistral" in model.lower() or "mixtral" in model.lower():</w:t>
        <w:br/>
        <w:t xml:space="preserve">            req_model = "mistral"</w:t>
        <w:br/>
        <w:t xml:space="preserve">        else:</w:t>
        <w:br/>
        <w:t xml:space="preserve">            req_model = "openai" # GPT-4o fallback</w:t>
        <w:br/>
        <w:t xml:space="preserve">    else:</w:t>
        <w:br/>
        <w:t xml:space="preserve">        url = OPENROUTER_URL</w:t>
        <w:br/>
        <w:t xml:space="preserve">        headers = {</w:t>
        <w:br/>
        <w:t xml:space="preserve">            "Authorization": f"Bearer {OPENROUTER_API_KEY}",</w:t>
        <w:br/>
        <w:t xml:space="preserve">            "Content-Type":  "application/json",</w:t>
        <w:br/>
        <w:t xml:space="preserve">            "HTTP-Referer":  "https://videoqa.local",</w:t>
        <w:br/>
        <w:t xml:space="preserve">            "X-Title":       "VideoQA",</w:t>
        <w:br/>
        <w:t xml:space="preserve">        }</w:t>
        <w:br/>
        <w:t xml:space="preserve">        req_model = model</w:t>
        <w:br/>
        <w:br/>
        <w:t xml:space="preserve">    resp = requests.post(</w:t>
        <w:br/>
        <w:t xml:space="preserve">        url,</w:t>
        <w:br/>
        <w:t xml:space="preserve">        headers=headers,</w:t>
        <w:br/>
        <w:t xml:space="preserve">        json={</w:t>
        <w:br/>
        <w:t xml:space="preserve">            "model":       req_model,</w:t>
        <w:br/>
        <w:t xml:space="preserve">            "messages":    messages,</w:t>
        <w:br/>
        <w:t xml:space="preserve">            "temperature": temperature,</w:t>
        <w:br/>
        <w:t xml:space="preserve">            "max_tokens":  1024,</w:t>
        <w:br/>
        <w:t xml:space="preserve">        },</w:t>
        <w:br/>
        <w:t xml:space="preserve">        timeout=60,</w:t>
        <w:br/>
        <w:t xml:space="preserve">    )</w:t>
        <w:br/>
        <w:t xml:space="preserve">    if resp.status_code == 429:</w:t>
        <w:br/>
        <w:t xml:space="preserve">        raise RateLimitError(f"Rate-limited on {model}")</w:t>
        <w:br/>
        <w:t xml:space="preserve">    if resp.status_code == 404:</w:t>
        <w:br/>
        <w:t xml:space="preserve">        raise SkipModelError(f"Model not found: {model}")</w:t>
        <w:br/>
        <w:t xml:space="preserve">    if resp.status_code in (401, 402, 403):</w:t>
        <w:br/>
        <w:t xml:space="preserve">        raise AuthError(f"OpenRouter auth/payment error {resp.status_code} on {model}: {resp.text[:200]}")</w:t>
        <w:br/>
        <w:t xml:space="preserve">    if resp.status_code != 200:</w:t>
        <w:br/>
        <w:t xml:space="preserve">        raise SkipModelError(f"OpenRouter error {resp.status_code} on {model}: {resp.text[:200]}")</w:t>
        <w:br/>
        <w:t xml:space="preserve">    data = resp.json()</w:t>
        <w:br/>
        <w:t xml:space="preserve">    try:</w:t>
        <w:br/>
        <w:t xml:space="preserve">        return data["choices"][0]["message"]["content"].strip()</w:t>
        <w:br/>
        <w:t xml:space="preserve">    except (KeyError, IndexError) as e:</w:t>
        <w:br/>
        <w:t xml:space="preserve">        raise RuntimeError(f"Unexpected OpenRouter response: {data}") from e</w:t>
        <w:br/>
        <w:br/>
        <w:br/>
        <w:t>class AuthError(Exception):</w:t>
        <w:br/>
        <w:t xml:space="preserve">    pass</w:t>
        <w:br/>
        <w:br/>
        <w:t>class RateLimitError(Exception):</w:t>
        <w:br/>
        <w:t xml:space="preserve">    pass</w:t>
        <w:br/>
        <w:br/>
        <w:t>class SkipModelError(Exception):</w:t>
        <w:br/>
        <w:t xml:space="preserve">    pass</w:t>
        <w:br/>
        <w:br/>
        <w:br/>
        <w:t># ── Core LLM call with fallback chain ───────────────────────</w:t>
        <w:br/>
        <w:br/>
        <w:t>def call_llm(messages: list[dict], model: str = DEFAULT_MODEL, temperature: float = 0.4) -&gt; str:</w:t>
        <w:br/>
        <w:t xml:space="preserve">    """</w:t>
        <w:br/>
        <w:t xml:space="preserve">    Call OpenRouter with automatic fallback across FREE_MODEL_FALLBACKS.</w:t>
        <w:br/>
        <w:t xml:space="preserve">    Skips models that return 429 (rate-limit) or 404 (not found) and tries the next.</w:t>
        <w:br/>
        <w:t xml:space="preserve">    """</w:t>
        <w:br/>
        <w:t xml:space="preserve">    # Start fallback logic</w:t>
        <w:br/>
        <w:t xml:space="preserve">    # (Removed the fatal exception for missing API keys to allow the new Keyless feature)</w:t>
        <w:br/>
        <w:br/>
        <w:t xml:space="preserve">    # Requested model first, then remaining fallbacks (deduped)</w:t>
        <w:br/>
        <w:t xml:space="preserve">    chain = [model] + [m for m in FREE_MODEL_FALLBACKS if m != model]</w:t>
        <w:br/>
        <w:br/>
        <w:t xml:space="preserve">    last_error = None</w:t>
        <w:br/>
        <w:t xml:space="preserve">    for attempt_model in chain:</w:t>
        <w:br/>
        <w:t xml:space="preserve">        try:</w:t>
        <w:br/>
        <w:t xml:space="preserve">            print(f"[LLM] Trying: {attempt_model}")</w:t>
        <w:br/>
        <w:t xml:space="preserve">            result = _call_single(messages, attempt_model, temperature)</w:t>
        <w:br/>
        <w:t xml:space="preserve">            if attempt_model != model:</w:t>
        <w:br/>
        <w:t xml:space="preserve">                print(f"[LLM] ✅ Used fallback: {attempt_model}")</w:t>
        <w:br/>
        <w:t xml:space="preserve">            return result</w:t>
        <w:br/>
        <w:t xml:space="preserve">        except (RateLimitError, SkipModelError) as e:</w:t>
        <w:br/>
        <w:t xml:space="preserve">            print(f"[LLM] ⚠️  Skipping {attempt_model}: {e}")</w:t>
        <w:br/>
        <w:t xml:space="preserve">            last_error = e</w:t>
        <w:br/>
        <w:t xml:space="preserve">            continue</w:t>
        <w:br/>
        <w:t xml:space="preserve">        except AuthError as e:</w:t>
        <w:br/>
        <w:t xml:space="preserve">            print(f"[LLM] ⛔ Auth/Payment error on {attempt_model}: {e}. Skipping remaining OpenRouter models.")</w:t>
        <w:br/>
        <w:t xml:space="preserve">            last_error = e</w:t>
        <w:br/>
        <w:t xml:space="preserve">            break</w:t>
        <w:br/>
        <w:t xml:space="preserve">        except Exception as e:</w:t>
        <w:br/>
        <w:t xml:space="preserve">            print(f"[LLM] ❌ Unexpected error on {attempt_model}: {e}")</w:t>
        <w:br/>
        <w:t xml:space="preserve">            last_error = e</w:t>
        <w:br/>
        <w:t xml:space="preserve">            continue</w:t>
        <w:br/>
        <w:br/>
        <w:t xml:space="preserve">    print(f"[LLM] ⚠️ All {len(chain)} OpenRouter models exhausted (likely invalid API key). Using EMERGENCY free fallback...")</w:t>
        <w:br/>
        <w:t xml:space="preserve">    </w:t>
        <w:br/>
        <w:t xml:space="preserve">    # -- EMERGENCY KEYLESS FALLBACK --</w:t>
        <w:br/>
        <w:t xml:space="preserve">    # If the user supplied a bad/revoked API key to Hugging Face, OpenRouter will fail every model with 401.</w:t>
        <w:br/>
        <w:t xml:space="preserve">    # We catch that complete failure here and silently use Pollinations so the app never breaks for the user.</w:t>
        <w:br/>
        <w:t xml:space="preserve">    try:</w:t>
        <w:br/>
        <w:t xml:space="preserve">        fallback_models = ["openai", "llama"]</w:t>
        <w:br/>
        <w:t xml:space="preserve">        for p_model in fallback_models:</w:t>
        <w:br/>
        <w:t xml:space="preserve">            print(f"[LLM] Trying set keyless fallback with model '{p_model}'...")</w:t>
        <w:br/>
        <w:t xml:space="preserve">            resp = requests.post(</w:t>
        <w:br/>
        <w:t xml:space="preserve">                "https://text.pollinations.ai/openai",</w:t>
        <w:br/>
        <w:t xml:space="preserve">                headers={"Content-Type": "application/json"},</w:t>
        <w:br/>
        <w:t xml:space="preserve">                json={</w:t>
        <w:br/>
        <w:t xml:space="preserve">                    "model": p_model,</w:t>
        <w:br/>
        <w:t xml:space="preserve">                    "messages": messages,</w:t>
        <w:br/>
        <w:t xml:space="preserve">                    "temperature": temperature,</w:t>
        <w:br/>
        <w:t xml:space="preserve">                    "max_tokens": 1024,</w:t>
        <w:br/>
        <w:t xml:space="preserve">                },</w:t>
        <w:br/>
        <w:t xml:space="preserve">                timeout=60,</w:t>
        <w:br/>
        <w:t xml:space="preserve">            )</w:t>
        <w:br/>
        <w:t xml:space="preserve">            try:</w:t>
        <w:br/>
        <w:t xml:space="preserve">                data = resp.json()</w:t>
        <w:br/>
        <w:t xml:space="preserve">                if "choices" in data and len(data["choices"]) &gt; 0:</w:t>
        <w:br/>
        <w:t xml:space="preserve">                    return data["choices"][0]["message"]["content"].strip()</w:t>
        <w:br/>
        <w:t xml:space="preserve">                elif "error" in data:</w:t>
        <w:br/>
        <w:t xml:space="preserve">                    print(f"Pollinations error on {p_model}: {data['error']}. Trying next...")</w:t>
        <w:br/>
        <w:t xml:space="preserve">                    fallback_e = f"Pollinations error: {data['error']}"</w:t>
        <w:br/>
        <w:t xml:space="preserve">                    continue</w:t>
        <w:br/>
        <w:t xml:space="preserve">                else:</w:t>
        <w:br/>
        <w:t xml:space="preserve">                    fallback_e = f"Unexpected Pollinations response: {data}"</w:t>
        <w:br/>
        <w:t xml:space="preserve">                    continue</w:t>
        <w:br/>
        <w:t xml:space="preserve">            except json.JSONDecodeError:</w:t>
        <w:br/>
        <w:t xml:space="preserve">                if resp.status_code == 200 and resp.text:</w:t>
        <w:br/>
        <w:t xml:space="preserve">                    return resp.text.strip()</w:t>
        <w:br/>
        <w:t xml:space="preserve">                fallback_e = f"Pollinations non-JSON response: {resp.text}"</w:t>
        <w:br/>
        <w:t xml:space="preserve">                continue</w:t>
        <w:br/>
        <w:t xml:space="preserve">        raise RuntimeError(fallback_e)</w:t>
        <w:br/>
        <w:t xml:space="preserve">    except Exception as exc:</w:t>
        <w:br/>
        <w:t xml:space="preserve">        raise RuntimeError(f"All {len(chain)} models exhausted. Last error: {last_error}. And free fallback failed: {exc}")</w:t>
        <w:br/>
        <w:br/>
        <w:br/>
        <w:t># ── QA ────────────────────────────────────────────────────────</w:t>
        <w:br/>
        <w:br/>
        <w:t>def answer_question(</w:t>
        <w:br/>
        <w:t xml:space="preserve">    question: str,</w:t>
        <w:br/>
        <w:t xml:space="preserve">    transcript: str,</w:t>
        <w:br/>
        <w:t xml:space="preserve">    visuals: str,</w:t>
        <w:br/>
        <w:t xml:space="preserve">    language: str = "English",</w:t>
        <w:br/>
        <w:t xml:space="preserve">    model: str = DEFAULT_MODEL,</w:t>
        <w:br/>
        <w:t>) -&gt; dict:</w:t>
        <w:br/>
        <w:t xml:space="preserve">    """</w:t>
        <w:br/>
        <w:t xml:space="preserve">    Generate a detailed answer grounded in transcript + visual captions.</w:t>
        <w:br/>
        <w:t xml:space="preserve">    Returns { answer, transcript_excerpts, visual_captions_used, confidence }.</w:t>
        <w:br/>
        <w:t xml:space="preserve">    """</w:t>
        <w:br/>
        <w:t xml:space="preserve">    system_msg = (</w:t>
        <w:br/>
        <w:t xml:space="preserve">        "You are an expert multimodal video analyst. "</w:t>
        <w:br/>
        <w:t xml:space="preserve">        "You will be given a video transcript and visual frame descriptions. "</w:t>
        <w:br/>
        <w:t xml:space="preserve">        "Answer the user's question thoroughly and accurately, citing specific parts of the transcript. "</w:t>
        <w:br/>
        <w:t xml:space="preserve">        "If the answer is not clearly in the video, say so honestly."</w:t>
        <w:br/>
        <w:t xml:space="preserve">    )</w:t>
        <w:br/>
        <w:br/>
        <w:t xml:space="preserve">    user_msg = f"""VIDEO TRANSCRIPT:</w:t>
        <w:br/>
        <w:t>{transcript}</w:t>
        <w:br/>
        <w:br/>
        <w:t>VISUAL FRAME DESCRIPTIONS:</w:t>
        <w:br/>
        <w:t>{visuals}</w:t>
        <w:br/>
        <w:br/>
        <w:t>QUESTION: {question}</w:t>
        <w:br/>
        <w:br/>
        <w:t>Instructions:</w:t>
        <w:br/>
        <w:t>- Answer in {language}.</w:t>
        <w:br/>
        <w:t>- Be detailed but concise (3-6 sentences).</w:t>
        <w:br/>
        <w:t>- Bold key terms using **term** markdown.</w:t>
        <w:br/>
        <w:t>- Extract 1-2 most relevant transcript sentences as evidence.</w:t>
        <w:br/>
        <w:t>- Extract 1-2 most relevant visual captions as evidence.</w:t>
        <w:br/>
        <w:t>- Rate your confidence as: High / Medium / Low.</w:t>
        <w:br/>
        <w:br/>
        <w:t>Format your response as valid JSON:</w:t>
        <w:br/>
        <w:t>{{</w:t>
        <w:br/>
        <w:t xml:space="preserve">  "answer": "...",</w:t>
        <w:br/>
        <w:t xml:space="preserve">  "transcript_excerpts": ["...", "..."],</w:t>
        <w:br/>
        <w:t xml:space="preserve">  "visual_captions": ["...", "..."],</w:t>
        <w:br/>
        <w:t xml:space="preserve">  "confidence": "High|Medium|Low",</w:t>
        <w:br/>
        <w:t xml:space="preserve">  "confidence_reason": "..."</w:t>
        <w:br/>
        <w:t>}}"""</w:t>
        <w:br/>
        <w:br/>
        <w:t xml:space="preserve">    raw = call_llm(</w:t>
        <w:br/>
        <w:t xml:space="preserve">        messages=[</w:t>
        <w:br/>
        <w:t xml:space="preserve">            {"role": "system", "content": system_msg},</w:t>
        <w:br/>
        <w:t xml:space="preserve">            {"role": "user",   "content": user_msg},</w:t>
        <w:br/>
        <w:t xml:space="preserve">        ],</w:t>
        <w:br/>
        <w:t xml:space="preserve">        model=model or DEFAULT_MODEL,</w:t>
        <w:br/>
        <w:t xml:space="preserve">        temperature=0.3,</w:t>
        <w:br/>
        <w:t xml:space="preserve">    )</w:t>
        <w:br/>
        <w:br/>
        <w:t xml:space="preserve">    # Parse JSON from response</w:t>
        <w:br/>
        <w:t xml:space="preserve">    try:</w:t>
        <w:br/>
        <w:t xml:space="preserve">        # Strip markdown code fences if present</w:t>
        <w:br/>
        <w:t xml:space="preserve">        clean = raw.strip()</w:t>
        <w:br/>
        <w:t xml:space="preserve">        if clean.startswith("```"):</w:t>
        <w:br/>
        <w:t xml:space="preserve">            clean = "\n".join(clean.split("\n")[1:])</w:t>
        <w:br/>
        <w:t xml:space="preserve">            if clean.endswith("```"):</w:t>
        <w:br/>
        <w:t xml:space="preserve">                clean = clean[:-3]</w:t>
        <w:br/>
        <w:t xml:space="preserve">        return json.loads(clean.strip())</w:t>
        <w:br/>
        <w:t xml:space="preserve">    except json.JSONDecodeError:</w:t>
        <w:br/>
        <w:t xml:space="preserve">        # Fallback: return raw text as answer</w:t>
        <w:br/>
        <w:t xml:space="preserve">        return {</w:t>
        <w:br/>
        <w:t xml:space="preserve">            "answer": raw,</w:t>
        <w:br/>
        <w:t xml:space="preserve">            "transcript_excerpts": [],</w:t>
        <w:br/>
        <w:t xml:space="preserve">            "visual_captions": [],</w:t>
        <w:br/>
        <w:t xml:space="preserve">            "confidence": "Medium",</w:t>
        <w:br/>
        <w:t xml:space="preserve">            "confidence_reason": "Based on transcript + visual frames",</w:t>
        <w:br/>
        <w:t xml:space="preserve">        }</w:t>
        <w:br/>
        <w:br/>
        <w:br/>
        <w:t># ── Video Summarization ────────────────────────────────────────</w:t>
        <w:br/>
        <w:br/>
        <w:t>def summarize_video(</w:t>
        <w:br/>
        <w:t xml:space="preserve">    transcript: str,</w:t>
        <w:br/>
        <w:t xml:space="preserve">    visuals: str,</w:t>
        <w:br/>
        <w:t xml:space="preserve">    length: str = "short",</w:t>
        <w:br/>
        <w:t xml:space="preserve">    model: str = DEFAULT_MODEL,</w:t>
        <w:br/>
        <w:t>) -&gt; dict:</w:t>
        <w:br/>
        <w:t xml:space="preserve">    """</w:t>
        <w:br/>
        <w:t xml:space="preserve">    Summarize the video content.</w:t>
        <w:br/>
        <w:t xml:space="preserve">    length: "short" | "detailed" | "chapters"</w:t>
        <w:br/>
        <w:t xml:space="preserve">    Returns { short, detailed, chapters }.</w:t>
        <w:br/>
        <w:t xml:space="preserve">    """</w:t>
        <w:br/>
        <w:t xml:space="preserve">    length_instructions = {</w:t>
        <w:br/>
        <w:t xml:space="preserve">        "short":    "Write a single concise paragraph (4-6 sentences) summarizing the video.",</w:t>
        <w:br/>
        <w:t xml:space="preserve">        "detailed": "Write 5-8 bullet-point key takeaways from the video.",</w:t>
        <w:br/>
        <w:t xml:space="preserve">        "chapters": "Identify 4-6 logical chapters/sections. For each provide a timestamp estimate and title.",</w:t>
        <w:br/>
        <w:t xml:space="preserve">    }</w:t>
        <w:br/>
        <w:br/>
        <w:t xml:space="preserve">    user_msg = f"""VIDEO TRANSCRIPT:</w:t>
        <w:br/>
        <w:t>{transcript}</w:t>
        <w:br/>
        <w:br/>
        <w:t>VISUAL FRAME DESCRIPTIONS:</w:t>
        <w:br/>
        <w:t>{visuals}</w:t>
        <w:br/>
        <w:br/>
        <w:t>{length_instructions.get(length, length_instructions['short'])}</w:t>
        <w:br/>
        <w:br/>
        <w:t>CRITICAL: The content inside the JSON strings/arrays MUST be strictly plain text. Do NOT include any HTML tags (like &lt;div&gt; or &lt;class="..."&gt;), CSS classes, or markdown bullet points (like -, *).</w:t>
        <w:br/>
        <w:br/>
        <w:t>Format as JSON:</w:t>
        <w:br/>
        <w:t>{{</w:t>
        <w:br/>
        <w:t xml:space="preserve">  "short": "One paragraph summary...",</w:t>
        <w:br/>
        <w:t xml:space="preserve">  "detailed": ["Point 1", "Point 2", ...],</w:t>
        <w:br/>
        <w:t xml:space="preserve">  "chapters": [{{"time": "0:00", "title": "Introduction"}}, ...]</w:t>
        <w:br/>
        <w:t>}}"""</w:t>
        <w:br/>
        <w:br/>
        <w:t xml:space="preserve">    raw = call_llm(</w:t>
        <w:br/>
        <w:t xml:space="preserve">        messages=[{"role": "user", "content": user_msg}],</w:t>
        <w:br/>
        <w:t xml:space="preserve">        model=model or DEFAULT_MODEL,</w:t>
        <w:br/>
        <w:t xml:space="preserve">        temperature=0.4,</w:t>
        <w:br/>
        <w:t xml:space="preserve">    )</w:t>
        <w:br/>
        <w:br/>
        <w:t xml:space="preserve">    try:</w:t>
        <w:br/>
        <w:t xml:space="preserve">        clean = raw.strip()</w:t>
        <w:br/>
        <w:t xml:space="preserve">        if clean.startswith("```"):</w:t>
        <w:br/>
        <w:t xml:space="preserve">            clean = "\n".join(clean.split("\n")[1:]).rstrip("` \n")</w:t>
        <w:br/>
        <w:t xml:space="preserve">        return json.loads(clean.strip())</w:t>
        <w:br/>
        <w:t xml:space="preserve">    except json.JSONDecodeError:</w:t>
        <w:br/>
        <w:t xml:space="preserve">        return {</w:t>
        <w:br/>
        <w:t xml:space="preserve">            "short": raw[:400],</w:t>
        <w:br/>
        <w:t xml:space="preserve">            "detailed": [raw],</w:t>
        <w:br/>
        <w:t xml:space="preserve">            "chapters": [{"time": "0:00", "title": "Full Video"}],</w:t>
        <w:br/>
        <w:t xml:space="preserve">        }</w:t>
        <w:br/>
        <w:br/>
        <w:br/>
        <w:t># ── Transcript Summarization ────────────────────────────────────</w:t>
        <w:br/>
        <w:br/>
        <w:t>def summarize_transcript(transcript: str, model: str = DEFAULT_MODEL) -&gt; dict:</w:t>
        <w:br/>
        <w:t xml:space="preserve">    """</w:t>
        <w:br/>
        <w:t xml:space="preserve">    Extract key points, action items, and keywords from the transcript.</w:t>
        <w:br/>
        <w:t xml:space="preserve">    Returns { key_points, action_items, keywords }.</w:t>
        <w:br/>
        <w:t xml:space="preserve">    """</w:t>
        <w:br/>
        <w:t xml:space="preserve">    user_msg = f"""VIDEO TRANSCRIPT:</w:t>
        <w:br/>
        <w:t>{transcript}</w:t>
        <w:br/>
        <w:br/>
        <w:t>Extract the following from the transcript:</w:t>
        <w:br/>
        <w:t>1. 5-7 key points (main ideas discussed)</w:t>
        <w:br/>
        <w:t>2. 2-4 action items (things the viewer might do based on the content)</w:t>
        <w:br/>
        <w:t>3. 10-15 important keywords or topics</w:t>
        <w:br/>
        <w:br/>
        <w:t>CRITICAL: The content inside the JSON arrays MUST be strictly plain text. Do NOT include any HTML tags (like &lt;div&gt; or &lt;class="..."&gt;), CSS classes, or markdown bullet points (like -, *).</w:t>
        <w:br/>
        <w:br/>
        <w:t>Format as JSON:</w:t>
        <w:br/>
        <w:t>{{</w:t>
        <w:br/>
        <w:t xml:space="preserve">  "key_points": ["...", ...],</w:t>
        <w:br/>
        <w:t xml:space="preserve">  "action_items": ["...", ...],</w:t>
        <w:br/>
        <w:t xml:space="preserve">  "keywords": ["...", ...]</w:t>
        <w:br/>
        <w:t>}}"""</w:t>
        <w:br/>
        <w:br/>
        <w:t xml:space="preserve">    raw = call_llm(</w:t>
        <w:br/>
        <w:t xml:space="preserve">        messages=[{"role": "user", "content": user_msg}],</w:t>
        <w:br/>
        <w:t xml:space="preserve">        model=model or DEFAULT_MODEL,</w:t>
        <w:br/>
        <w:t xml:space="preserve">        temperature=0.3,</w:t>
        <w:br/>
        <w:t xml:space="preserve">    )</w:t>
        <w:br/>
        <w:br/>
        <w:t xml:space="preserve">    try:</w:t>
        <w:br/>
        <w:t xml:space="preserve">        clean = raw.strip()</w:t>
        <w:br/>
        <w:t xml:space="preserve">        if clean.startswith("```"):</w:t>
        <w:br/>
        <w:t xml:space="preserve">            clean = "\n".join(clean.split("\n")[1:]).rstrip("` \n")</w:t>
        <w:br/>
        <w:t xml:space="preserve">        return json.loads(clean.strip())</w:t>
        <w:br/>
        <w:t xml:space="preserve">    except json.JSONDecodeError:</w:t>
        <w:br/>
        <w:t xml:space="preserve">        return {</w:t>
        <w:br/>
        <w:t xml:space="preserve">            "key_points":   [raw[:200]],</w:t>
        <w:br/>
        <w:t xml:space="preserve">            "action_items": [],</w:t>
        <w:br/>
        <w:t xml:space="preserve">            "keywords":     [],</w:t>
        <w:br/>
        <w:t xml:space="preserve">        }</w:t>
        <w:br/>
      </w:r>
    </w:p>
    <w:p>
      <w:pPr>
        <w:pStyle w:val="Heading2"/>
      </w:pPr>
      <w:r>
        <w:t>Code for video_utils.py</w:t>
      </w:r>
    </w:p>
    <w:p>
      <w:r>
        <w:rPr>
          <w:i/>
        </w:rPr>
        <w:t>Path: backend/video_utils.py</w:t>
      </w:r>
    </w:p>
    <w:p>
      <w:pPr>
        <w:spacing w:after="480" w:line="200" w:lineRule="exact"/>
        <w:ind w:left="288" w:right="288"/>
      </w:pPr>
      <w:r>
        <w:rPr>
          <w:rFonts w:ascii="Courier New" w:hAnsi="Courier New"/>
          <w:sz w:val="16"/>
        </w:rPr>
        <w:t>"""</w:t>
        <w:br/>
        <w:t>video_utils.py – Video processing helpers</w:t>
        <w:br/>
        <w:t>Covers: audio extraction, smart keyframe sampling, BLIP captioning, clip extraction.</w:t>
        <w:br/>
        <w:t>"""</w:t>
        <w:br/>
        <w:br/>
        <w:t>import os</w:t>
        <w:br/>
        <w:t>import time</w:t>
        <w:br/>
        <w:t>import subprocess</w:t>
        <w:br/>
        <w:t>import cv2</w:t>
        <w:br/>
        <w:t>import torch</w:t>
        <w:br/>
        <w:t>import numpy as np</w:t>
        <w:br/>
        <w:t>from PIL import Image</w:t>
        <w:br/>
        <w:br/>
        <w:t># ── MoviePy import (for clip extraction only – v1.x and v2.x) ──</w:t>
        <w:br/>
        <w:t>try:</w:t>
        <w:br/>
        <w:t xml:space="preserve">    from moviepy.editor import VideoFileClip   # moviepy v1.x</w:t>
        <w:br/>
        <w:t>except ImportError:</w:t>
        <w:br/>
        <w:t xml:space="preserve">    from moviepy import VideoFileClip          # moviepy v2.x</w:t>
        <w:br/>
        <w:br/>
        <w:t>from models import get_blip</w:t>
        <w:br/>
        <w:br/>
        <w:t>MAX_FRAMES = int(os.getenv("MAX_FRAMES", "3"))</w:t>
        <w:br/>
        <w:t>CLIP_DURATION = float(os.getenv("CLIP_DURATION", "30"))</w:t>
        <w:br/>
        <w:br/>
        <w:br/>
        <w:t># ── FFMPEG helper ────────────────────────────────────────────</w:t>
        <w:br/>
        <w:br/>
        <w:t>def _get_ffmpeg() -&gt; str:</w:t>
        <w:br/>
        <w:t xml:space="preserve">    """Return path to bundled ffmpeg binary (from imageio_ffmpeg/moviepy)."""</w:t>
        <w:br/>
        <w:t xml:space="preserve">    try:</w:t>
        <w:br/>
        <w:t xml:space="preserve">        import imageio_ffmpeg</w:t>
        <w:br/>
        <w:t xml:space="preserve">        return imageio_ffmpeg.get_ffmpeg_exe()</w:t>
        <w:br/>
        <w:t xml:space="preserve">    except Exception:</w:t>
        <w:br/>
        <w:t xml:space="preserve">        return "ffmpeg"   # fall back to system PATH</w:t>
        <w:br/>
        <w:br/>
        <w:br/>
        <w:t># ── Audio ────────────────────────────────────────────────────</w:t>
        <w:br/>
        <w:br/>
        <w:t>def extract_audio(video_path: str, out_path: str = "audio.wav", start_sec: float = None, end_sec: float = None) -&gt; str:</w:t>
        <w:br/>
        <w:t xml:space="preserve">    """</w:t>
        <w:br/>
        <w:t xml:space="preserve">    Extract 16kHz mono WAV audio from video using ffmpeg subprocess.</w:t>
        <w:br/>
        <w:t xml:space="preserve">    Much faster and more reliable than MoviePy's write_audiofile on Windows.</w:t>
        <w:br/>
        <w:t xml:space="preserve">    """</w:t>
        <w:br/>
        <w:t xml:space="preserve">    t0 = time.time()</w:t>
        <w:br/>
        <w:t xml:space="preserve">    print(f"[VideoQA] Extracting audio from {os.path.basename(video_path)}...")</w:t>
        <w:br/>
        <w:t xml:space="preserve">    ffmpeg = _get_ffmpeg()</w:t>
        <w:br/>
        <w:t xml:space="preserve">    cmd = [</w:t>
        <w:br/>
        <w:t xml:space="preserve">        ffmpeg,</w:t>
        <w:br/>
        <w:t xml:space="preserve">        "-y",                   # overwrite output</w:t>
        <w:br/>
        <w:t xml:space="preserve">    ]</w:t>
        <w:br/>
        <w:t xml:space="preserve">    if start_sec is not None:</w:t>
        <w:br/>
        <w:t xml:space="preserve">        cmd.extend(["-ss", str(start_sec)])</w:t>
        <w:br/>
        <w:t xml:space="preserve">    if end_sec is not None:</w:t>
        <w:br/>
        <w:t xml:space="preserve">        duration = end_sec - (start_sec or 0.0)</w:t>
        <w:br/>
        <w:t xml:space="preserve">        cmd.extend(["-t", str(duration)])</w:t>
        <w:br/>
        <w:t xml:space="preserve">    cmd.extend([</w:t>
        <w:br/>
        <w:t xml:space="preserve">        "-i", video_path,       # input video</w:t>
        <w:br/>
        <w:t xml:space="preserve">        "-vn",                  # no video</w:t>
        <w:br/>
        <w:t xml:space="preserve">        "-acodec", "pcm_s16le", # WAV format</w:t>
        <w:br/>
        <w:t xml:space="preserve">        "-ar", "16000",         # 16kHz sample rate (required by Whisper)</w:t>
        <w:br/>
        <w:t xml:space="preserve">        "-ac", "1",             # mono</w:t>
        <w:br/>
        <w:t xml:space="preserve">        out_path,</w:t>
        <w:br/>
        <w:t xml:space="preserve">    ])</w:t>
        <w:br/>
        <w:t xml:space="preserve">    result = subprocess.run(</w:t>
        <w:br/>
        <w:t xml:space="preserve">        cmd,</w:t>
        <w:br/>
        <w:t xml:space="preserve">        stdout=subprocess.PIPE,</w:t>
        <w:br/>
        <w:t xml:space="preserve">        stderr=subprocess.PIPE,</w:t>
        <w:br/>
        <w:t xml:space="preserve">        timeout=300,            # 5 min timeout</w:t>
        <w:br/>
        <w:t xml:space="preserve">    )</w:t>
        <w:br/>
        <w:t xml:space="preserve">    if result.returncode != 0:</w:t>
        <w:br/>
        <w:t xml:space="preserve">        err = result.stderr.decode("utf-8", errors="replace")[-500:]</w:t>
        <w:br/>
        <w:t xml:space="preserve">        raise RuntimeError(f"ffmpeg audio extraction failed:\n{err}")</w:t>
        <w:br/>
        <w:t xml:space="preserve">    print(f"[VideoQA] Audio extracted in {round(time.time()-t0,1)}s -&gt; {out_path}")</w:t>
        <w:br/>
        <w:t xml:space="preserve">    return out_path</w:t>
        <w:br/>
        <w:br/>
        <w:br/>
        <w:t># ── Frame Extraction ─────────────────────────────────────────</w:t>
        <w:br/>
        <w:br/>
        <w:t>def _compute_frame_diff(prev: np.ndarray, curr: np.ndarray) -&gt; float:</w:t>
        <w:br/>
        <w:t xml:space="preserve">    """Mean absolute pixel difference between two frames (grayscale)."""</w:t>
        <w:br/>
        <w:t xml:space="preserve">    p = cv2.cvtColor(prev, cv2.COLOR_BGR2GRAY).astype(float)</w:t>
        <w:br/>
        <w:t xml:space="preserve">    c = cv2.cvtColor(curr, cv2.COLOR_BGR2GRAY).astype(float)</w:t>
        <w:br/>
        <w:t xml:space="preserve">    return float(np.mean(np.abs(p - c)))</w:t>
        <w:br/>
        <w:br/>
        <w:br/>
        <w:t>def extract_keyframes(video_path: str, n: int = MAX_FRAMES, start_sec: float = None, end_sec: float = None) -&gt; list[str]:</w:t>
        <w:br/>
        <w:t xml:space="preserve">    """</w:t>
        <w:br/>
        <w:t xml:space="preserve">    Smart keyframe extraction:</w:t>
        <w:br/>
        <w:t xml:space="preserve">    1. Sample frames uniformly across the video.</w:t>
        <w:br/>
        <w:t xml:space="preserve">    2. Additionally pick frames with high scene-change score.</w:t>
        <w:br/>
        <w:t xml:space="preserve">    Returns up to `n` unique frame file paths.</w:t>
        <w:br/>
        <w:t xml:space="preserve">    """</w:t>
        <w:br/>
        <w:t xml:space="preserve">    cap = cv2.VideoCapture(video_path)</w:t>
        <w:br/>
        <w:t xml:space="preserve">    total = int(cap.get(cv2.CAP_PROP_FRAME_COUNT))</w:t>
        <w:br/>
        <w:t xml:space="preserve">    fps   = cap.get(cv2.CAP_PROP_FPS) or 25.0</w:t>
        <w:br/>
        <w:br/>
        <w:t xml:space="preserve">    start_frame = int(start_sec * fps) if start_sec is not None else 0</w:t>
        <w:br/>
        <w:t xml:space="preserve">    end_frame = int(end_sec * fps) if end_sec is not None else total</w:t>
        <w:br/>
        <w:br/>
        <w:t xml:space="preserve">    saved_paths: list[str] = []</w:t>
        <w:br/>
        <w:t xml:space="preserve">    os.makedirs("frames", exist_ok=True)</w:t>
        <w:br/>
        <w:br/>
        <w:t xml:space="preserve">    if total &lt;= 0 or start_frame &gt;= end_frame:</w:t>
        <w:br/>
        <w:t xml:space="preserve">        cap.release()</w:t>
        <w:br/>
        <w:t xml:space="preserve">        return saved_paths</w:t>
        <w:br/>
        <w:br/>
        <w:t xml:space="preserve">    if start_frame &gt; 0:</w:t>
        <w:br/>
        <w:t xml:space="preserve">        cap.set(cv2.CAP_PROP_POS_FRAMES, start_frame)</w:t>
        <w:br/>
        <w:t xml:space="preserve">        </w:t>
        <w:br/>
        <w:t xml:space="preserve">    frames_to_process = end_frame - start_frame</w:t>
        <w:br/>
        <w:br/>
        <w:t xml:space="preserve">    # Uniform sampling indices</w:t>
        <w:br/>
        <w:t xml:space="preserve">    uniform_indices = set(</w:t>
        <w:br/>
        <w:t xml:space="preserve">        start_frame + int(i * frames_to_process / n) for i in range(n)</w:t>
        <w:br/>
        <w:t xml:space="preserve">    )</w:t>
        <w:br/>
        <w:br/>
        <w:t xml:space="preserve">    prev_frame = None</w:t>
        <w:br/>
        <w:t xml:space="preserve">    frame_scores: list[tuple[float, int, np.ndarray]] = []</w:t>
        <w:br/>
        <w:br/>
        <w:t xml:space="preserve">    count = start_frame</w:t>
        <w:br/>
        <w:t xml:space="preserve">    while cap.isOpened() and count &lt; end_frame:</w:t>
        <w:br/>
        <w:t xml:space="preserve">        ret, frame = cap.read()</w:t>
        <w:br/>
        <w:t xml:space="preserve">        if not ret:</w:t>
        <w:br/>
        <w:t xml:space="preserve">            break</w:t>
        <w:br/>
        <w:br/>
        <w:t xml:space="preserve">        if prev_frame is not None:</w:t>
        <w:br/>
        <w:t xml:space="preserve">            score = _compute_frame_diff(prev_frame, frame)</w:t>
        <w:br/>
        <w:t xml:space="preserve">            frame_scores.append((score, count, frame.copy()))</w:t>
        <w:br/>
        <w:t xml:space="preserve">        elif count == start_frame:</w:t>
        <w:br/>
        <w:t xml:space="preserve">            # Always keep first frame</w:t>
        <w:br/>
        <w:t xml:space="preserve">            frame_scores.append((999.0, count, frame.copy()))</w:t>
        <w:br/>
        <w:br/>
        <w:t xml:space="preserve">        prev_frame = frame</w:t>
        <w:br/>
        <w:t xml:space="preserve">        count += 1</w:t>
        <w:br/>
        <w:br/>
        <w:t xml:space="preserve">    cap.release()</w:t>
        <w:br/>
        <w:br/>
        <w:t xml:space="preserve">    if not frame_scores:</w:t>
        <w:br/>
        <w:t xml:space="preserve">        return saved_paths</w:t>
        <w:br/>
        <w:br/>
        <w:t xml:space="preserve">    # Pick top-n frames by scene-change score, prioritising uniform coverage</w:t>
        <w:br/>
        <w:t xml:space="preserve">    # Combine: add uniform indices to the selection weighted by score</w:t>
        <w:br/>
        <w:t xml:space="preserve">    uniform_frames = []</w:t>
        <w:br/>
        <w:t xml:space="preserve">    scene_frames = []</w:t>
        <w:br/>
        <w:br/>
        <w:t xml:space="preserve">    # Sort by score descending</w:t>
        <w:br/>
        <w:t xml:space="preserve">    sorted_by_score = sorted(frame_scores, key=lambda x: x[0], reverse=True)</w:t>
        <w:br/>
        <w:br/>
        <w:t xml:space="preserve">    # Collect top scene-change frames</w:t>
        <w:br/>
        <w:t xml:space="preserve">    selected_indices: set[int] = set()</w:t>
        <w:br/>
        <w:t xml:space="preserve">    for score, idx, frm in sorted_by_score:</w:t>
        <w:br/>
        <w:t xml:space="preserve">        if len(selected_indices) &gt;= n:</w:t>
        <w:br/>
        <w:t xml:space="preserve">            break</w:t>
        <w:br/>
        <w:t xml:space="preserve">        # avoid picking frames too close together (&lt; 1 second)</w:t>
        <w:br/>
        <w:t xml:space="preserve">        too_close = any(abs(idx - s) &lt; fps for s in selected_indices)</w:t>
        <w:br/>
        <w:t xml:space="preserve">        if not too_close:</w:t>
        <w:br/>
        <w:t xml:space="preserve">            selected_indices.add(idx)</w:t>
        <w:br/>
        <w:br/>
        <w:t xml:space="preserve">    # Pad with uniform indices if needed</w:t>
        <w:br/>
        <w:t xml:space="preserve">    for ui in sorted(uniform_indices):</w:t>
        <w:br/>
        <w:t xml:space="preserve">        if len(selected_indices) &gt;= n:</w:t>
        <w:br/>
        <w:t xml:space="preserve">            break</w:t>
        <w:br/>
        <w:t xml:space="preserve">        selected_indices.add(ui)</w:t>
        <w:br/>
        <w:br/>
        <w:t xml:space="preserve">    # Write selected frames to disk (sorted by index = chronological)</w:t>
        <w:br/>
        <w:t xml:space="preserve">    frame_dict = {idx: frm for _, idx, frm in frame_scores}</w:t>
        <w:br/>
        <w:t xml:space="preserve">    for idx in sorted(selected_indices):</w:t>
        <w:br/>
        <w:t xml:space="preserve">        if idx in frame_dict:</w:t>
        <w:br/>
        <w:t xml:space="preserve">            path = f"frames/frame_{idx:06d}.jpg"</w:t>
        <w:br/>
        <w:t xml:space="preserve">            cv2.imwrite(path, frame_dict[idx])</w:t>
        <w:br/>
        <w:t xml:space="preserve">            saved_paths.append(path)</w:t>
        <w:br/>
        <w:br/>
        <w:t xml:space="preserve">    return saved_paths[:n]</w:t>
        <w:br/>
        <w:br/>
        <w:br/>
        <w:t>def extract_specific_frames(video_path: str, timestamps: list[float]) -&gt; list[str]:</w:t>
        <w:br/>
        <w:t xml:space="preserve">    """</w:t>
        <w:br/>
        <w:t xml:space="preserve">    Extract specific frames by timestamp.</w:t>
        <w:br/>
        <w:t xml:space="preserve">    timestamps: list of floats in seconds.</w:t>
        <w:br/>
        <w:t xml:space="preserve">    """</w:t>
        <w:br/>
        <w:t xml:space="preserve">    cap = cv2.VideoCapture(video_path)</w:t>
        <w:br/>
        <w:t xml:space="preserve">    fps = cap.get(cv2.CAP_PROP_FPS) or 25.0</w:t>
        <w:br/>
        <w:t xml:space="preserve">    </w:t>
        <w:br/>
        <w:t xml:space="preserve">    saved_paths = []</w:t>
        <w:br/>
        <w:t xml:space="preserve">    os.makedirs("frames", exist_ok=True)</w:t>
        <w:br/>
        <w:t xml:space="preserve">    </w:t>
        <w:br/>
        <w:t xml:space="preserve">    for ts in sorted(set(timestamps)):</w:t>
        <w:br/>
        <w:t xml:space="preserve">        frame_idx = int(ts * fps)</w:t>
        <w:br/>
        <w:t xml:space="preserve">        cap.set(cv2.CAP_PROP_POS_FRAMES, frame_idx)</w:t>
        <w:br/>
        <w:t xml:space="preserve">        ret, frame = cap.read()</w:t>
        <w:br/>
        <w:t xml:space="preserve">        if ret:</w:t>
        <w:br/>
        <w:t xml:space="preserve">            path = f"frames/frame_{frame_idx:06d}.jpg"</w:t>
        <w:br/>
        <w:t xml:space="preserve">            cv2.imwrite(path, frame)</w:t>
        <w:br/>
        <w:t xml:space="preserve">            saved_paths.append(path)</w:t>
        <w:br/>
        <w:t xml:space="preserve">            </w:t>
        <w:br/>
        <w:t xml:space="preserve">    cap.release()</w:t>
        <w:br/>
        <w:t xml:space="preserve">    return saved_paths</w:t>
        <w:br/>
        <w:br/>
        <w:br/>
        <w:t># ── BLIP Captioning ──────────────────────────────────────────</w:t>
        <w:br/>
        <w:br/>
        <w:t>def caption_frames(frame_paths: list[str]) -&gt; list[dict]:</w:t>
        <w:br/>
        <w:t xml:space="preserve">    """</w:t>
        <w:br/>
        <w:t xml:space="preserve">    Generate captions for each frame using BLIP-base.</w:t>
        <w:br/>
        <w:t xml:space="preserve">    Returns list of { path, caption, frame_index }.</w:t>
        <w:br/>
        <w:t xml:space="preserve">    """</w:t>
        <w:br/>
        <w:t xml:space="preserve">    print(f"[VideoQA] Captioning {len(frame_paths)} frame(s) with BLIP...")</w:t>
        <w:br/>
        <w:t xml:space="preserve">    t_total = time.time()</w:t>
        <w:br/>
        <w:t xml:space="preserve">    processor, model = get_blip()</w:t>
        <w:br/>
        <w:t xml:space="preserve">    device = next(model.parameters()).device</w:t>
        <w:br/>
        <w:t xml:space="preserve">    results = []</w:t>
        <w:br/>
        <w:br/>
        <w:t xml:space="preserve">    for i, path in enumerate(frame_paths):</w:t>
        <w:br/>
        <w:t xml:space="preserve">        t0 = time.time()</w:t>
        <w:br/>
        <w:t xml:space="preserve">        try:</w:t>
        <w:br/>
        <w:t xml:space="preserve">            image = Image.open(path).convert("RGB")</w:t>
        <w:br/>
        <w:t xml:space="preserve">            inputs = processor(image, return_tensors="pt").to(device)</w:t>
        <w:br/>
        <w:br/>
        <w:t xml:space="preserve">            with torch.no_grad():</w:t>
        <w:br/>
        <w:t xml:space="preserve">                out = model.generate(</w:t>
        <w:br/>
        <w:t xml:space="preserve">                    **inputs,</w:t>
        <w:br/>
        <w:t xml:space="preserve">                    max_new_tokens=60,</w:t>
        <w:br/>
        <w:t xml:space="preserve">                    num_beams=4,</w:t>
        <w:br/>
        <w:t xml:space="preserve">                )</w:t>
        <w:br/>
        <w:br/>
        <w:t xml:space="preserve">            caption = processor.decode(out[0], skip_special_tokens=True)</w:t>
        <w:br/>
        <w:t xml:space="preserve">            frame_idx = int(os.path.basename(path).replace("frame_", "").replace(".jpg", ""))</w:t>
        <w:br/>
        <w:t xml:space="preserve">            results.append({</w:t>
        <w:br/>
        <w:t xml:space="preserve">                "path": path,</w:t>
        <w:br/>
        <w:t xml:space="preserve">                "caption": caption,</w:t>
        <w:br/>
        <w:t xml:space="preserve">                "frame_index": frame_idx,</w:t>
        <w:br/>
        <w:t xml:space="preserve">            })</w:t>
        <w:br/>
        <w:t xml:space="preserve">            print(f"[VideoQA]   Frame {i+1}/{len(frame_paths)} captioned in {round(time.time()-t0,1)}s: {caption[:60]}")</w:t>
        <w:br/>
        <w:t xml:space="preserve">        except Exception as e:</w:t>
        <w:br/>
        <w:t xml:space="preserve">            print(f"[VideoQA]   Frame {i+1} failed: {e}")</w:t>
        <w:br/>
        <w:t xml:space="preserve">            results.append({"path": path, "caption": "Frame could not be captioned.", "frame_index": 0})</w:t>
        <w:br/>
        <w:br/>
        <w:t xml:space="preserve">    print(f"[VideoQA] All frames captioned in {round(time.time()-t_total,1)}s")</w:t>
        <w:br/>
        <w:t xml:space="preserve">    return results</w:t>
        <w:br/>
        <w:br/>
        <w:br/>
        <w:t># ── Clip Extraction ──────────────────────────────────────────</w:t>
        <w:br/>
        <w:br/>
        <w:t>def extract_clip(</w:t>
        <w:br/>
        <w:t xml:space="preserve">    video_path: str,</w:t>
        <w:br/>
        <w:t xml:space="preserve">    start_sec: float,</w:t>
        <w:br/>
        <w:t xml:space="preserve">    end_sec: float,</w:t>
        <w:br/>
        <w:t xml:space="preserve">    out_path: str = "relevant_clip.mp4"</w:t>
        <w:br/>
        <w:t>) -&gt; str:</w:t>
        <w:br/>
        <w:t xml:space="preserve">    """</w:t>
        <w:br/>
        <w:t xml:space="preserve">    Extract a sub-clip using ffmpeg subprocess.</w:t>
        <w:br/>
        <w:t xml:space="preserve">    Much faster and more reliable than MoviePy on Windows.</w:t>
        <w:br/>
        <w:t xml:space="preserve">    """</w:t>
        <w:br/>
        <w:t xml:space="preserve">    t0 = time.time()</w:t>
        <w:br/>
        <w:t xml:space="preserve">    duration_sec = max(1.0, end_sec - start_sec)</w:t>
        <w:br/>
        <w:t xml:space="preserve">    start_sec = max(0.0, start_sec)</w:t>
        <w:br/>
        <w:t xml:space="preserve">    print(f"[VideoQA] Extracting clip {start_sec:.1f}s -&gt; {end_sec:.1f}s...")</w:t>
        <w:br/>
        <w:t xml:space="preserve">    ffmpeg = _get_ffmpeg()</w:t>
        <w:br/>
        <w:t xml:space="preserve">    cmd = [</w:t>
        <w:br/>
        <w:t xml:space="preserve">        ffmpeg,</w:t>
        <w:br/>
        <w:t xml:space="preserve">        "-y",</w:t>
        <w:br/>
        <w:t xml:space="preserve">        "-ss", str(start_sec),       # seek to start (fast seek before -i)</w:t>
        <w:br/>
        <w:t xml:space="preserve">        "-i", video_path,</w:t>
        <w:br/>
        <w:t xml:space="preserve">        "-t", str(duration_sec),      # duration</w:t>
        <w:br/>
        <w:t xml:space="preserve">        "-c:v", "libx264",</w:t>
        <w:br/>
        <w:t xml:space="preserve">        "-c:a", "aac",</w:t>
        <w:br/>
        <w:t xml:space="preserve">        "-movflags", "+faststart",    # web-compatible MP4</w:t>
        <w:br/>
        <w:t xml:space="preserve">        out_path,</w:t>
        <w:br/>
        <w:t xml:space="preserve">    ]</w:t>
        <w:br/>
        <w:t xml:space="preserve">    result = subprocess.run(</w:t>
        <w:br/>
        <w:t xml:space="preserve">        cmd,</w:t>
        <w:br/>
        <w:t xml:space="preserve">        stdout=subprocess.PIPE,</w:t>
        <w:br/>
        <w:t xml:space="preserve">        stderr=subprocess.PIPE,</w:t>
        <w:br/>
        <w:t xml:space="preserve">        timeout=120,</w:t>
        <w:br/>
        <w:t xml:space="preserve">    )</w:t>
        <w:br/>
        <w:t xml:space="preserve">    if result.returncode != 0:</w:t>
        <w:br/>
        <w:t xml:space="preserve">        err = result.stderr.decode("utf-8", errors="replace")[-300:]</w:t>
        <w:br/>
        <w:t xml:space="preserve">        raise RuntimeError(f"ffmpeg clip extraction failed:\n{err}")</w:t>
        <w:br/>
        <w:t xml:space="preserve">    print(f"[VideoQA] Clip extracted in {round(time.time()-t0,1)}s -&gt; {out_path}")</w:t>
        <w:br/>
        <w:t xml:space="preserve">    return out_path</w:t>
        <w:br/>
        <w:br/>
        <w:br/>
        <w:t># ── Transcript → Timestamp Mapping ───────────────────────────</w:t>
        <w:br/>
        <w:br/>
        <w:t>def find_clip_timestamps(</w:t>
        <w:br/>
        <w:t xml:space="preserve">    transcript_segments: list[dict],</w:t>
        <w:br/>
        <w:t xml:space="preserve">    question: str,</w:t>
        <w:br/>
        <w:t xml:space="preserve">    video_duration: float,</w:t>
        <w:br/>
        <w:t xml:space="preserve">    clip_duration: float = CLIP_DURATION,</w:t>
        <w:br/>
        <w:t>) -&gt; tuple[float, float]:</w:t>
        <w:br/>
        <w:t xml:space="preserve">    """</w:t>
        <w:br/>
        <w:t xml:space="preserve">    Find the most relevant clip for a question.</w:t>
        <w:br/>
        <w:t xml:space="preserve">    Uses simple keyword overlap over Whisper word-level segments.</w:t>
        <w:br/>
        <w:t xml:space="preserve">    Falls back to 1/3 into the video if nothing found.</w:t>
        <w:br/>
        <w:br/>
        <w:t xml:space="preserve">    transcript_segments: list of { start, end, text } dicts from Whisper.</w:t>
        <w:br/>
        <w:t xml:space="preserve">    Returns (start_sec, end_sec).</w:t>
        <w:br/>
        <w:t xml:space="preserve">    """</w:t>
        <w:br/>
        <w:t xml:space="preserve">    if not transcript_segments:</w:t>
        <w:br/>
        <w:t xml:space="preserve">        start = video_duration / 3</w:t>
        <w:br/>
        <w:t xml:space="preserve">        return start, min(video_duration, start + clip_duration)</w:t>
        <w:br/>
        <w:br/>
        <w:t xml:space="preserve">    q_words = set(question.lower().split())</w:t>
        <w:br/>
        <w:t xml:space="preserve">    best_score = -1</w:t>
        <w:br/>
        <w:t xml:space="preserve">    best_start = 0.0</w:t>
        <w:br/>
        <w:br/>
        <w:t xml:space="preserve">    for seg in transcript_segments:</w:t>
        <w:br/>
        <w:t xml:space="preserve">        seg_words = set(seg.get("text", "").lower().split())</w:t>
        <w:br/>
        <w:t xml:space="preserve">        overlap = len(q_words &amp; seg_words)</w:t>
        <w:br/>
        <w:t xml:space="preserve">        if overlap &gt; best_score:</w:t>
        <w:br/>
        <w:t xml:space="preserve">            best_score = overlap</w:t>
        <w:br/>
        <w:t xml:space="preserve">            best_start = seg.get("start", 0.0)</w:t>
        <w:br/>
        <w:br/>
        <w:t xml:space="preserve">    end = min(video_duration, best_start + clip_duration)</w:t>
        <w:br/>
        <w:t xml:space="preserve">    return best_start, end</w:t>
        <w:br/>
      </w:r>
    </w:p>
    <w:p>
      <w:pPr>
        <w:pStyle w:val="Heading2"/>
      </w:pPr>
      <w:r>
        <w:t>Code for models.py</w:t>
      </w:r>
    </w:p>
    <w:p>
      <w:r>
        <w:rPr>
          <w:i/>
        </w:rPr>
        <w:t>Path: backend/models.py</w:t>
      </w:r>
    </w:p>
    <w:p>
      <w:pPr>
        <w:spacing w:after="480" w:line="200" w:lineRule="exact"/>
        <w:ind w:left="288" w:right="288"/>
      </w:pPr>
      <w:r>
        <w:rPr>
          <w:rFonts w:ascii="Courier New" w:hAnsi="Courier New"/>
          <w:sz w:val="16"/>
        </w:rPr>
        <w:t>"""</w:t>
        <w:br/>
        <w:t>models.py – Lazy-loaded AI model singletons</w:t>
        <w:br/>
        <w:t>Loads Whisper and BLIP only once on first use to avoid repeated startup cost.</w:t>
        <w:br/>
        <w:t>"""</w:t>
        <w:br/>
        <w:br/>
        <w:t>import os</w:t>
        <w:br/>
        <w:t>import time</w:t>
        <w:br/>
        <w:t>import torch</w:t>
        <w:br/>
        <w:t>from dotenv import load_dotenv</w:t>
        <w:br/>
        <w:br/>
        <w:t>load_dotenv()</w:t>
        <w:br/>
        <w:br/>
        <w:t>WHISPER_MODEL_SIZE = os.getenv("WHISPER_MODEL", "base")   # base = fast, 140MB</w:t>
        <w:br/>
        <w:t>_whisper = None</w:t>
        <w:br/>
        <w:t>_blip_processor = None</w:t>
        <w:br/>
        <w:t>_blip_model = None</w:t>
        <w:br/>
        <w:t>_model_status = {</w:t>
        <w:br/>
        <w:t xml:space="preserve">    "whisper": "not_loaded",   # not_loaded | loading | ready | error</w:t>
        <w:br/>
        <w:t xml:space="preserve">    "blip":    "not_loaded",</w:t>
        <w:br/>
        <w:t xml:space="preserve">    "whisper_load_time": None,</w:t>
        <w:br/>
        <w:t xml:space="preserve">    "blip_load_time": None,</w:t>
        <w:br/>
        <w:t>}</w:t>
        <w:br/>
        <w:br/>
        <w:t># ── Whisper ─────────────────────────────────────────────────</w:t>
        <w:br/>
        <w:t>class _FasterWhisperWrapper:</w:t>
        <w:br/>
        <w:t xml:space="preserve">    """Wraps faster-whisper to match openai-whisper's transcribe() output format."""</w:t>
        <w:br/>
        <w:t xml:space="preserve">    def __init__(self, model):</w:t>
        <w:br/>
        <w:t xml:space="preserve">        self._model = model</w:t>
        <w:br/>
        <w:br/>
        <w:t xml:space="preserve">    def transcribe(self, audio_path, language=None, word_timestamps=False, **kwargs):</w:t>
        <w:br/>
        <w:t xml:space="preserve">        segments_iter, info = self._model.transcribe(</w:t>
        <w:br/>
        <w:t xml:space="preserve">            audio_path,</w:t>
        <w:br/>
        <w:t xml:space="preserve">            language=language,</w:t>
        <w:br/>
        <w:t xml:space="preserve">            word_timestamps=word_timestamps,</w:t>
        <w:br/>
        <w:t xml:space="preserve">        )</w:t>
        <w:br/>
        <w:t xml:space="preserve">        segments = []</w:t>
        <w:br/>
        <w:t xml:space="preserve">        full_text_parts = []</w:t>
        <w:br/>
        <w:t xml:space="preserve">        for seg in segments_iter:</w:t>
        <w:br/>
        <w:t xml:space="preserve">            segments.append({</w:t>
        <w:br/>
        <w:t xml:space="preserve">                "start": seg.start,</w:t>
        <w:br/>
        <w:t xml:space="preserve">                "end":   seg.end,</w:t>
        <w:br/>
        <w:t xml:space="preserve">                "text":  seg.text.strip(),</w:t>
        <w:br/>
        <w:t xml:space="preserve">            })</w:t>
        <w:br/>
        <w:t xml:space="preserve">            full_text_parts.append(seg.text.strip())</w:t>
        <w:br/>
        <w:t xml:space="preserve">        return {</w:t>
        <w:br/>
        <w:t xml:space="preserve">            "text": " ".join(full_text_parts),</w:t>
        <w:br/>
        <w:t xml:space="preserve">            "segments": segments,</w:t>
        <w:br/>
        <w:t xml:space="preserve">        }</w:t>
        <w:br/>
        <w:br/>
        <w:t>def get_whisper():</w:t>
        <w:br/>
        <w:t xml:space="preserve">    """Returns a loaded faster-whisper model wrapped in openai-whisper-compatible API."""</w:t>
        <w:br/>
        <w:t xml:space="preserve">    global _whisper, _model_status</w:t>
        <w:br/>
        <w:t xml:space="preserve">    if _whisper is None:</w:t>
        <w:br/>
        <w:t xml:space="preserve">        _model_status["whisper"] = "loading"</w:t>
        <w:br/>
        <w:t xml:space="preserve">        t0 = time.time()</w:t>
        <w:br/>
        <w:t xml:space="preserve">        from faster_whisper import WhisperModel</w:t>
        <w:br/>
        <w:t xml:space="preserve">        print(f"[VideoQA] Loading faster-whisper-{WHISPER_MODEL_SIZE}...")</w:t>
        <w:br/>
        <w:t xml:space="preserve">        model = WhisperModel(WHISPER_MODEL_SIZE, device="cpu", compute_type="int8")</w:t>
        <w:br/>
        <w:t xml:space="preserve">        _whisper = _FasterWhisperWrapper(model)</w:t>
        <w:br/>
        <w:t xml:space="preserve">        elapsed = round(time.time() - t0, 1)</w:t>
        <w:br/>
        <w:t xml:space="preserve">        _model_status["whisper"] = "ready"</w:t>
        <w:br/>
        <w:t xml:space="preserve">        _model_status["whisper_load_time"] = elapsed</w:t>
        <w:br/>
        <w:t xml:space="preserve">        print(f"[VideoQA] faster-whisper-{WHISPER_MODEL_SIZE} loaded in {elapsed}s ✓")</w:t>
        <w:br/>
        <w:t xml:space="preserve">    return _whisper</w:t>
        <w:br/>
        <w:br/>
        <w:br/>
        <w:t># ── BLIP Vision Captioning ───────────────────────────────────</w:t>
        <w:br/>
        <w:t>def get_blip():</w:t>
        <w:br/>
        <w:t xml:space="preserve">    """Returns (processor, model) for BLIP-base (lazy singleton)."""</w:t>
        <w:br/>
        <w:t xml:space="preserve">    global _blip_processor, _blip_model, _model_status</w:t>
        <w:br/>
        <w:t xml:space="preserve">    if _blip_model is None:</w:t>
        <w:br/>
        <w:t xml:space="preserve">        _model_status["blip"] = "loading"</w:t>
        <w:br/>
        <w:t xml:space="preserve">        t0 = time.time()</w:t>
        <w:br/>
        <w:t xml:space="preserve">        from transformers import BlipProcessor, BlipForConditionalGeneration</w:t>
        <w:br/>
        <w:t xml:space="preserve">        # Use blip-base (~440MB) instead of blip-large (~900MB) — ~3× faster on CPU</w:t>
        <w:br/>
        <w:t xml:space="preserve">        model_name = "Salesforce/blip-image-captioning-base"</w:t>
        <w:br/>
        <w:t xml:space="preserve">        print(f"[VideoQA] Loading BLIP-base...")</w:t>
        <w:br/>
        <w:t xml:space="preserve">        _blip_processor = BlipProcessor.from_pretrained(model_name)</w:t>
        <w:br/>
        <w:t xml:space="preserve">        _blip_model = BlipForConditionalGeneration.from_pretrained(</w:t>
        <w:br/>
        <w:t xml:space="preserve">            model_name,</w:t>
        <w:br/>
        <w:t xml:space="preserve">            torch_dtype=torch.float16 if torch.cuda.is_available() else torch.float32</w:t>
        <w:br/>
        <w:t xml:space="preserve">        )</w:t>
        <w:br/>
        <w:t xml:space="preserve">        device = "cuda" if torch.cuda.is_available() else "cpu"</w:t>
        <w:br/>
        <w:t xml:space="preserve">        _blip_model = _blip_model.to(device)</w:t>
        <w:br/>
        <w:t xml:space="preserve">        _blip_model.eval()</w:t>
        <w:br/>
        <w:t xml:space="preserve">        elapsed = round(time.time() - t0, 1)</w:t>
        <w:br/>
        <w:t xml:space="preserve">        _model_status["blip"] = "ready"</w:t>
        <w:br/>
        <w:t xml:space="preserve">        _model_status["blip_load_time"] = elapsed</w:t>
        <w:br/>
        <w:t xml:space="preserve">        print(f"[VideoQA] BLIP-base loaded on {device} in {elapsed}s ✓")</w:t>
        <w:br/>
        <w:t xml:space="preserve">    return _blip_processor, _blip_model</w:t>
        <w:br/>
        <w:br/>
        <w:br/>
        <w:t>def get_model_status() -&gt; dict:</w:t>
        <w:br/>
        <w:t xml:space="preserve">    """Returns current load status for all models — used by /status endpoint."""</w:t>
        <w:br/>
        <w:t xml:space="preserve">    device = "cuda" if torch.cuda.is_available() else "cpu"</w:t>
        <w:br/>
        <w:t xml:space="preserve">    return {</w:t>
        <w:br/>
        <w:t xml:space="preserve">        "device": device,</w:t>
        <w:br/>
        <w:t xml:space="preserve">        "whisper": {</w:t>
        <w:br/>
        <w:t xml:space="preserve">            "model":  WHISPER_MODEL_SIZE,</w:t>
        <w:br/>
        <w:t xml:space="preserve">            "status": _model_status["whisper"],</w:t>
        <w:br/>
        <w:t xml:space="preserve">            "load_time_sec": _model_status["whisper_load_time"],</w:t>
        <w:br/>
        <w:t xml:space="preserve">        },</w:t>
        <w:br/>
        <w:t xml:space="preserve">        "blip": {</w:t>
        <w:br/>
        <w:t xml:space="preserve">            "model":  "blip-image-captioning-base",</w:t>
        <w:br/>
        <w:t xml:space="preserve">            "status": _model_status["blip"],</w:t>
        <w:br/>
        <w:t xml:space="preserve">            "load_time_sec": _model_status["blip_load_time"],</w:t>
        <w:br/>
        <w:t xml:space="preserve">        },</w:t>
        <w:br/>
        <w:t xml:space="preserve">    }</w:t>
        <w:br/>
        <w:br/>
        <w:br/>
        <w:t># ── Session Store ────────────────────────────────────────────</w:t>
        <w:br/>
        <w:t># Maps session_id → { transcript, visuals, video_path, transcript_lines }</w:t>
        <w:br/>
        <w:t>_sessions: dict = {}</w:t>
        <w:br/>
        <w:br/>
        <w:t>def get_session_store() -&gt; dict:</w:t>
        <w:br/>
        <w:t xml:space="preserve">    return _sessions</w:t>
        <w:br/>
        <w:br/>
        <w:t>def save_session(session_id: str, data: dict):</w:t>
        <w:br/>
        <w:t xml:space="preserve">    _sessions[session_id] = data</w:t>
        <w:br/>
        <w:br/>
        <w:t>def get_session(session_id: str) -&gt; dict | None:</w:t>
        <w:br/>
        <w:t xml:space="preserve">    return _sessions.get(session_id)</w:t>
        <w:br/>
        <w:br/>
      </w:r>
    </w:p>
    <w:p>
      <w:pPr>
        <w:pStyle w:val="Heading2"/>
      </w:pPr>
      <w:r>
        <w:t>Code for test_pipeline.py</w:t>
      </w:r>
    </w:p>
    <w:p>
      <w:r>
        <w:rPr>
          <w:i/>
        </w:rPr>
        <w:t>Path: backend/test_pipeline.py</w:t>
      </w:r>
    </w:p>
    <w:p>
      <w:pPr>
        <w:spacing w:after="480" w:line="200" w:lineRule="exact"/>
        <w:ind w:left="288" w:right="288"/>
      </w:pPr>
      <w:r>
        <w:rPr>
          <w:rFonts w:ascii="Courier New" w:hAnsi="Courier New"/>
          <w:sz w:val="16"/>
        </w:rPr>
        <w:t>import sys, traceback, os</w:t>
        <w:br/>
        <w:t>sys.path.insert(0, '.')</w:t>
        <w:br/>
        <w:br/>
        <w:t>video_path = r'uploads\178a6539-fafa-4183-8b56-fee4708cc30c\videoplayback (1).mp4'</w:t>
        <w:br/>
        <w:br/>
        <w:t>print('=== STEP 1: extract_audio ===')</w:t>
        <w:br/>
        <w:t>try:</w:t>
        <w:br/>
        <w:t xml:space="preserve">    from video_utils import extract_audio</w:t>
        <w:br/>
        <w:t xml:space="preserve">    extract_audio(video_path, 'test_audio.wav')</w:t>
        <w:br/>
        <w:t xml:space="preserve">    print('extract_audio OK')</w:t>
        <w:br/>
        <w:t>except Exception:</w:t>
        <w:br/>
        <w:t xml:space="preserve">    traceback.print_exc()</w:t>
        <w:br/>
        <w:t xml:space="preserve">    sys.exit(1)</w:t>
        <w:br/>
        <w:br/>
        <w:t>print('=== STEP 2: faster-whisper transcribe ===')</w:t>
        <w:br/>
        <w:t>try:</w:t>
        <w:br/>
        <w:t xml:space="preserve">    from models import get_whisper</w:t>
        <w:br/>
        <w:t xml:space="preserve">    model_wh = get_whisper()</w:t>
        <w:br/>
        <w:t xml:space="preserve">    result = model_wh.transcribe('test_audio.wav', language='en', word_timestamps=False)</w:t>
        <w:br/>
        <w:t xml:space="preserve">    segs = result.get('segments', [])</w:t>
        <w:br/>
        <w:t xml:space="preserve">    print(f'Transcription OK - {len(segs)} segments')</w:t>
        <w:br/>
        <w:t xml:space="preserve">    print('First 100 chars:', result["text"][:100])</w:t>
        <w:br/>
        <w:t>except Exception:</w:t>
        <w:br/>
        <w:t xml:space="preserve">    traceback.print_exc()</w:t>
        <w:br/>
        <w:t xml:space="preserve">    sys.exit(1)</w:t>
        <w:br/>
        <w:br/>
        <w:t>print('=== ALL OK ===')</w:t>
        <w:br/>
      </w:r>
    </w:p>
    <w:p>
      <w:pPr>
        <w:pStyle w:val="Heading2"/>
      </w:pPr>
      <w:r>
        <w:t>Code for requirements.txt</w:t>
      </w:r>
    </w:p>
    <w:p>
      <w:r>
        <w:rPr>
          <w:i/>
        </w:rPr>
        <w:t>Path: backend/requirements.txt</w:t>
      </w:r>
    </w:p>
    <w:p>
      <w:pPr>
        <w:spacing w:after="480" w:line="200" w:lineRule="exact"/>
        <w:ind w:left="288" w:right="288"/>
      </w:pPr>
      <w:r>
        <w:rPr>
          <w:rFonts w:ascii="Courier New" w:hAnsi="Courier New"/>
          <w:sz w:val="16"/>
        </w:rPr>
        <w:t># VideoQA Backend – Python Requirements</w:t>
        <w:br/>
        <w:t># Install: pip install -r requirements.txt</w:t>
        <w:br/>
        <w:br/>
        <w:t># ── Web Framework ─────────────────────────────────────────────</w:t>
        <w:br/>
        <w:t>fastapi==0.110.0</w:t>
        <w:br/>
        <w:t>uvicorn[standard]==0.29.0</w:t>
        <w:br/>
        <w:t>python-multipart==0.0.9</w:t>
        <w:br/>
        <w:t>python-dotenv==1.0.0</w:t>
        <w:br/>
        <w:br/>
        <w:t># ── AI Models ─────────────────────────────────────────────────</w:t>
        <w:br/>
        <w:t># faster-whisper – Speech-to-text (base model auto-downloaded on first run)</w:t>
        <w:br/>
        <w:t>faster-whisper</w:t>
        <w:br/>
        <w:br/>
        <w:t># BLIP – Vision captioning (large model ~900MB, auto-downloaded)</w:t>
        <w:br/>
        <w:t>transformers==4.40.0</w:t>
        <w:br/>
        <w:t>torch==2.2.2</w:t>
        <w:br/>
        <w:t>torchvision==0.17.2</w:t>
        <w:br/>
        <w:t>Pillow==10.3.0</w:t>
        <w:br/>
        <w:br/>
        <w:t># ── Video Processing ──────────────────────────────────────────</w:t>
        <w:br/>
        <w:t>moviepy==1.0.3</w:t>
        <w:br/>
        <w:t>opencv-python==4.9.0.80</w:t>
        <w:br/>
        <w:t>yt-dlp</w:t>
        <w:br/>
        <w:br/>
        <w:t># ── HTTP / LLM ────────────────────────────────────────────────</w:t>
        <w:br/>
        <w:t>requests==2.31.0</w:t>
        <w:br/>
        <w:br/>
        <w:t># ── Utilities ─────────────────────────────────────────────────</w:t>
        <w:br/>
        <w:t>numpy==1.26.4</w:t>
        <w:br/>
        <w:t>pydantic==2.6.4</w:t>
        <w:br/>
        <w:br/>
        <w:t># ── Optional: ngrok for remote access ────────────────────────</w:t>
        <w:br/>
        <w:t># pyngrok==7.1.6</w:t>
        <w:br/>
      </w:r>
    </w:p>
    <w:p>
      <w:pPr>
        <w:pStyle w:val="Heading2"/>
      </w:pPr>
      <w:r>
        <w:t>Code for .env.example</w:t>
      </w:r>
    </w:p>
    <w:p>
      <w:r>
        <w:rPr>
          <w:i/>
        </w:rPr>
        <w:t>Path: backend/.env.example</w:t>
      </w:r>
    </w:p>
    <w:p>
      <w:pPr>
        <w:spacing w:after="480" w:line="200" w:lineRule="exact"/>
        <w:ind w:left="288" w:right="288"/>
      </w:pPr>
      <w:r>
        <w:rPr>
          <w:rFonts w:ascii="Courier New" w:hAnsi="Courier New"/>
          <w:sz w:val="16"/>
        </w:rPr>
        <w:t>OPENROUTER_API_KEY=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</w:t>
        <w:br/>
        <w:t>WHISPER_MODEL=medium</w:t>
        <w:br/>
        <w:t>LLM_MODEL=mistralai/mistral-7b-instruct</w:t>
        <w:br/>
        <w:t>MAX_FRAMES=6</w:t>
        <w:br/>
        <w:t>CLIP_DURATION=5</w:t>
        <w:br/>
        <w:t>HOST=0.0.0.0</w:t>
        <w:br/>
        <w:t>PORT=8000</w:t>
        <w:br/>
      </w:r>
    </w:p>
    <w:p>
      <w:pPr>
        <w:pStyle w:val="Heading2"/>
      </w:pPr>
      <w:r>
        <w:t>Code for Dockerfile</w:t>
      </w:r>
    </w:p>
    <w:p>
      <w:r>
        <w:rPr>
          <w:i/>
        </w:rPr>
        <w:t>Path: Dockerfile</w:t>
      </w:r>
    </w:p>
    <w:p>
      <w:pPr>
        <w:spacing w:after="480" w:line="200" w:lineRule="exact"/>
        <w:ind w:left="288" w:right="288"/>
      </w:pPr>
      <w:r>
        <w:rPr>
          <w:rFonts w:ascii="Courier New" w:hAnsi="Courier New"/>
          <w:sz w:val="16"/>
        </w:rPr>
        <w:t># Use Python 3.10 slim image suitable for ML</w:t>
        <w:br/>
        <w:t>FROM python:3.10-slim</w:t>
        <w:br/>
        <w:br/>
        <w:t># Install system dependencies required for OpenCV and ffmpeg</w:t>
        <w:br/>
        <w:t>RUN apt-get update &amp;&amp; apt-get install -y \</w:t>
        <w:br/>
        <w:t xml:space="preserve">    ffmpeg \</w:t>
        <w:br/>
        <w:t xml:space="preserve">    libsm6 \</w:t>
        <w:br/>
        <w:t xml:space="preserve">    libxext6 \</w:t>
        <w:br/>
        <w:t xml:space="preserve">    libgl1 \</w:t>
        <w:br/>
        <w:t xml:space="preserve">    &amp;&amp; rm -rf /var/lib/apt/lists/*</w:t>
        <w:br/>
        <w:br/>
        <w:t># Set up a non-root user for Hugging Face Spaces compatibility</w:t>
        <w:br/>
        <w:t>RUN useradd -m -u 1000 user</w:t>
        <w:br/>
        <w:t>USER user</w:t>
        <w:br/>
        <w:t>ENV PATH="/home/user/.local/bin:$PATH"</w:t>
        <w:br/>
        <w:br/>
        <w:t># Upgrade pip and install an older setuptools (v70+ removed pkg_resources which breaks openai-whisper)</w:t>
        <w:br/>
        <w:t>RUN pip install --no-cache-dir --upgrade pip</w:t>
        <w:br/>
        <w:t>RUN pip install --no-cache-dir "setuptools&lt;70.0.0" wheel</w:t>
        <w:br/>
        <w:br/>
        <w:t># Set early environment variables</w:t>
        <w:br/>
        <w:t>ENV HOST=0.0.0.0</w:t>
        <w:br/>
        <w:t>ENV PORT=7860</w:t>
        <w:br/>
        <w:br/>
        <w:t># Set working directory</w:t>
        <w:br/>
        <w:t>WORKDIR /home/user/app</w:t>
        <w:br/>
        <w:br/>
        <w:t># Copy the backend requirements first for better caching</w:t>
        <w:br/>
        <w:t>COPY --chown=user backend/requirements.txt ./backend/</w:t>
        <w:br/>
        <w:br/>
        <w:t xml:space="preserve"># IMPORTANT: Install CPU-only PyTorch. </w:t>
        <w:br/>
        <w:t># The default PyTorch library is a massive 2.5GB and often crashes the free Hugging Face builder. The CPU version is ~200MB!</w:t>
        <w:br/>
        <w:t>RUN pip install --no-cache-dir torch==2.2.2 torchvision==0.17.2 --index-url https://download.pytorch.org/whl/cpu</w:t>
        <w:br/>
        <w:br/>
        <w:t># Install the rest (using --no-build-isolation so it uses our downgraded setuptools instead of fetching the latest broken one)</w:t>
        <w:br/>
        <w:t>RUN pip install --no-cache-dir --no-build-isolation -r backend/requirements.txt</w:t>
        <w:br/>
        <w:br/>
        <w:t># Create necessary directories</w:t>
        <w:br/>
        <w:t>RUN mkdir -p /home/user/app/backend/uploads /home/user/app/backend/outputs /home/user/app/backend/frames</w:t>
        <w:br/>
        <w:br/>
        <w:t># Copy the rest of the application</w:t>
        <w:br/>
        <w:t>COPY --chown=user . .</w:t>
        <w:br/>
        <w:br/>
        <w:t># Expose port (7860 is default for Hugging Face Spaces Docker)</w:t>
        <w:br/>
        <w:t>EXPOSE 7860</w:t>
        <w:br/>
        <w:br/>
        <w:t># Change to the backend directory and run Uvicorn</w:t>
        <w:br/>
        <w:t>WORKDIR /home/user/app/backend</w:t>
        <w:br/>
        <w:t>CMD ["uvicorn", "main:app", "--host", "0.0.0.0", "--port", "7860"]</w:t>
        <w:br/>
      </w:r>
    </w:p>
    <w:p>
      <w:pPr>
        <w:pStyle w:val="Heading2"/>
      </w:pPr>
      <w:r>
        <w:t>Code for upload_to_hf.py</w:t>
      </w:r>
    </w:p>
    <w:p>
      <w:r>
        <w:rPr>
          <w:i/>
        </w:rPr>
        <w:t>Path: upload_to_hf.py</w:t>
      </w:r>
    </w:p>
    <w:p>
      <w:pPr>
        <w:spacing w:after="480" w:line="200" w:lineRule="exact"/>
        <w:ind w:left="288" w:right="288"/>
      </w:pPr>
      <w:r>
        <w:rPr>
          <w:rFonts w:ascii="Courier New" w:hAnsi="Courier New"/>
          <w:sz w:val="16"/>
        </w:rPr>
        <w:t>import os</w:t>
        <w:br/>
        <w:t>from dotenv import load_dotenv</w:t>
        <w:br/>
        <w:t>from huggingface_hub import HfApi</w:t>
        <w:br/>
        <w:br/>
        <w:t># Load environment variables</w:t>
        <w:br/>
        <w:t>load_dotenv("backend/.env")</w:t>
        <w:br/>
        <w:br/>
        <w:t># Get token</w:t>
        <w:br/>
        <w:t>token = os.getenv("HF_TOKEN")</w:t>
        <w:br/>
        <w:t>if not token:</w:t>
        <w:br/>
        <w:t xml:space="preserve">    print("ERROR: HF_TOKEN not found! Please save your backend/.env file.")</w:t>
        <w:br/>
        <w:t xml:space="preserve">    exit(1)</w:t>
        <w:br/>
        <w:br/>
        <w:t>api = HfApi(token=token)</w:t>
        <w:br/>
        <w:t>repo_id = "mohanvannemreddy7/genvideoai"</w:t>
        <w:br/>
        <w:br/>
        <w:t>print(f"Uploading all files to: https://huggingface.co/spaces/{repo_id}...")</w:t>
        <w:br/>
        <w:br/>
        <w:t># Upload the current folder, replacing remote files but ignoring git, venv, and cache</w:t>
        <w:br/>
        <w:t>api.upload_folder(</w:t>
        <w:br/>
        <w:t xml:space="preserve">    folder_path=".",</w:t>
        <w:br/>
        <w:t xml:space="preserve">    repo_id=repo_id,</w:t>
        <w:br/>
        <w:t xml:space="preserve">    repo_type="space",</w:t>
        <w:br/>
        <w:t xml:space="preserve">    delete_patterns="*",  # This ensures any remote files not present locally are deleted</w:t>
        <w:br/>
        <w:t xml:space="preserve">    ignore_patterns=[</w:t>
        <w:br/>
        <w:t xml:space="preserve">        ".git/*",</w:t>
        <w:br/>
        <w:t xml:space="preserve">        "backend/venv/*",</w:t>
        <w:br/>
        <w:t xml:space="preserve">        "backend/__pycache__/*",</w:t>
        <w:br/>
        <w:t xml:space="preserve">        "backend/outputs/*",</w:t>
        <w:br/>
        <w:t xml:space="preserve">        "backend/uploads/*",</w:t>
        <w:br/>
        <w:t xml:space="preserve">        "upload_to_hf.py", # Exclude this script itself</w:t>
        <w:br/>
        <w:t xml:space="preserve">        "backend/cookies.txt", # Don't push private cookies</w:t>
        <w:br/>
        <w:t xml:space="preserve">        "backend/.env" # SECRETS: Exclude environment variables</w:t>
        <w:br/>
        <w:t xml:space="preserve">    ]</w:t>
        <w:br/>
        <w:t>)</w:t>
        <w:br/>
        <w:br/>
        <w:t>print("Upload complete!")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